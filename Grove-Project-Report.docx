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7CB45" w14:textId="77777777" w:rsidR="0011174D" w:rsidRDefault="001D20C7">
      <w:pPr>
        <w:spacing w:before="560" w:after="40" w:line="276" w:lineRule="auto"/>
        <w:jc w:val="center"/>
      </w:pPr>
      <w:r>
        <w:rPr>
          <w:b/>
          <w:sz w:val="32"/>
        </w:rPr>
        <w:t>[College Name]</w:t>
      </w:r>
    </w:p>
    <w:p w14:paraId="57DDE8B6" w14:textId="77777777" w:rsidR="0011174D" w:rsidRDefault="001D20C7">
      <w:pPr>
        <w:spacing w:after="200" w:line="276" w:lineRule="auto"/>
        <w:jc w:val="center"/>
      </w:pPr>
      <w:r>
        <w:rPr>
          <w:b/>
          <w:sz w:val="28"/>
        </w:rPr>
        <w:t>[Department]</w:t>
      </w:r>
    </w:p>
    <w:p w14:paraId="7735755E" w14:textId="77777777" w:rsidR="0011174D" w:rsidRDefault="001D20C7">
      <w:pPr>
        <w:spacing w:before="200" w:after="80" w:line="276" w:lineRule="auto"/>
        <w:jc w:val="center"/>
      </w:pPr>
      <w:r>
        <w:rPr>
          <w:b/>
          <w:sz w:val="28"/>
        </w:rPr>
        <w:t>A PROJECT REPORT</w:t>
      </w:r>
    </w:p>
    <w:p w14:paraId="58E47C86" w14:textId="77777777" w:rsidR="0011174D" w:rsidRDefault="001D20C7">
      <w:pPr>
        <w:spacing w:before="40" w:after="80" w:line="276" w:lineRule="auto"/>
        <w:jc w:val="center"/>
      </w:pPr>
      <w:r>
        <w:rPr>
          <w:i/>
        </w:rPr>
        <w:t>on</w:t>
      </w:r>
    </w:p>
    <w:p w14:paraId="508A17BD" w14:textId="77777777" w:rsidR="0011174D" w:rsidRDefault="001D20C7">
      <w:pPr>
        <w:spacing w:before="120" w:after="0" w:line="276" w:lineRule="auto"/>
        <w:jc w:val="center"/>
      </w:pPr>
      <w:r>
        <w:rPr>
          <w:b/>
          <w:sz w:val="36"/>
        </w:rPr>
        <w:t>SMART CAMPUS SERVICE BOOKING</w:t>
      </w:r>
    </w:p>
    <w:p w14:paraId="5CBD9F8D" w14:textId="77777777" w:rsidR="0011174D" w:rsidRDefault="001D20C7">
      <w:pPr>
        <w:spacing w:after="80" w:line="276" w:lineRule="auto"/>
        <w:jc w:val="center"/>
      </w:pPr>
      <w:r>
        <w:rPr>
          <w:b/>
          <w:sz w:val="36"/>
        </w:rPr>
        <w:t>AND MANAGEMENT SYSTEM</w:t>
      </w:r>
    </w:p>
    <w:p w14:paraId="719EC1A8" w14:textId="77777777" w:rsidR="0011174D" w:rsidRDefault="001D20C7">
      <w:pPr>
        <w:spacing w:before="40" w:after="200" w:line="276" w:lineRule="auto"/>
        <w:jc w:val="center"/>
      </w:pPr>
      <w:r>
        <w:rPr>
          <w:i/>
          <w:sz w:val="32"/>
        </w:rPr>
        <w:t>Grove</w:t>
      </w:r>
    </w:p>
    <w:p w14:paraId="72783746" w14:textId="77777777" w:rsidR="0011174D" w:rsidRDefault="001D20C7">
      <w:pPr>
        <w:spacing w:before="160" w:after="40" w:line="276" w:lineRule="auto"/>
        <w:jc w:val="center"/>
      </w:pPr>
      <w:r>
        <w:t>Submitted in partial fulfillment of the requirements of</w:t>
      </w:r>
    </w:p>
    <w:p w14:paraId="08ED7257" w14:textId="77777777" w:rsidR="0011174D" w:rsidRDefault="001D20C7">
      <w:pPr>
        <w:spacing w:after="200" w:line="276" w:lineRule="auto"/>
        <w:jc w:val="center"/>
      </w:pPr>
      <w:r>
        <w:rPr>
          <w:b/>
        </w:rPr>
        <w:t>[Degree Programme]</w:t>
      </w:r>
    </w:p>
    <w:p w14:paraId="18483B77" w14:textId="77777777" w:rsidR="0011174D" w:rsidRDefault="001D20C7">
      <w:pPr>
        <w:spacing w:before="120" w:after="40" w:line="276" w:lineRule="auto"/>
        <w:jc w:val="center"/>
      </w:pPr>
      <w:r>
        <w:t>Submitted by</w:t>
      </w:r>
    </w:p>
    <w:p w14:paraId="261DFF20" w14:textId="77777777" w:rsidR="0011174D" w:rsidRDefault="001D20C7">
      <w:pPr>
        <w:spacing w:after="40" w:line="276" w:lineRule="auto"/>
        <w:jc w:val="center"/>
      </w:pPr>
      <w:r>
        <w:rPr>
          <w:b/>
          <w:sz w:val="28"/>
        </w:rPr>
        <w:t>Shayaan</w:t>
      </w:r>
    </w:p>
    <w:p w14:paraId="67D13F9F" w14:textId="77777777" w:rsidR="0011174D" w:rsidRDefault="001D20C7">
      <w:pPr>
        <w:spacing w:line="276" w:lineRule="auto"/>
        <w:jc w:val="center"/>
      </w:pPr>
      <w:r>
        <w:t>Roll Number: [Roll Number]</w:t>
      </w:r>
    </w:p>
    <w:p w14:paraId="61829E29" w14:textId="77777777" w:rsidR="0011174D" w:rsidRDefault="001D20C7">
      <w:pPr>
        <w:spacing w:before="80" w:after="40" w:line="276" w:lineRule="auto"/>
        <w:jc w:val="center"/>
      </w:pPr>
      <w:r>
        <w:t>Under the guidance of</w:t>
      </w:r>
    </w:p>
    <w:p w14:paraId="6AFA7E35" w14:textId="77777777" w:rsidR="0011174D" w:rsidRDefault="001D20C7">
      <w:pPr>
        <w:spacing w:after="240" w:line="276" w:lineRule="auto"/>
        <w:jc w:val="center"/>
      </w:pPr>
      <w:r>
        <w:rPr>
          <w:b/>
          <w:sz w:val="28"/>
        </w:rPr>
        <w:t>[Guide Name]</w:t>
      </w:r>
    </w:p>
    <w:p w14:paraId="26C8A600" w14:textId="77777777" w:rsidR="0011174D" w:rsidRDefault="001D20C7">
      <w:pPr>
        <w:spacing w:before="160" w:line="276" w:lineRule="auto"/>
        <w:jc w:val="center"/>
      </w:pPr>
      <w:r>
        <w:rPr>
          <w:b/>
        </w:rPr>
        <w:t>[Academic Year]</w:t>
      </w:r>
    </w:p>
    <w:p w14:paraId="7A951375" w14:textId="77777777" w:rsidR="0011174D" w:rsidRDefault="001D20C7">
      <w:pPr>
        <w:spacing w:before="120" w:after="40" w:line="276" w:lineRule="auto"/>
        <w:jc w:val="center"/>
      </w:pPr>
      <w:r>
        <w:rPr>
          <w:i/>
        </w:rPr>
        <w:t>Report prepared on 14 October 2026.</w:t>
      </w:r>
    </w:p>
    <w:p w14:paraId="441857F4" w14:textId="77777777" w:rsidR="0011174D" w:rsidRDefault="001D20C7">
      <w:pPr>
        <w:spacing w:before="40" w:after="0" w:line="276" w:lineRule="auto"/>
        <w:jc w:val="center"/>
      </w:pPr>
      <w:r>
        <w:t>The figures in this report were captured from the running Grove application.</w:t>
      </w:r>
    </w:p>
    <w:p w14:paraId="74F30D92" w14:textId="77777777" w:rsidR="0011174D" w:rsidRDefault="001D20C7">
      <w:pPr>
        <w:pStyle w:val="Heading1"/>
        <w:keepNext w:val="0"/>
        <w:keepLines w:val="0"/>
        <w:pageBreakBefore/>
        <w:spacing w:before="200" w:after="160" w:line="276" w:lineRule="auto"/>
        <w:jc w:val="left"/>
      </w:pPr>
      <w:r>
        <w:rPr>
          <w:rFonts w:ascii="Times New Roman" w:eastAsia="Times New Roman" w:hAnsi="Times New Roman" w:cs="Times New Roman"/>
        </w:rPr>
        <w:lastRenderedPageBreak/>
        <w:t>Contents</w:t>
      </w:r>
    </w:p>
    <w:p w14:paraId="2B5C8364" w14:textId="77777777" w:rsidR="0011174D" w:rsidRDefault="001D20C7">
      <w:pPr>
        <w:spacing w:after="120" w:line="276" w:lineRule="auto"/>
      </w:pPr>
      <w:r>
        <w:t>Each figure below is a screenshot from the running application.</w:t>
      </w:r>
    </w:p>
    <w:p w14:paraId="172955CB" w14:textId="77777777" w:rsidR="0011174D" w:rsidRDefault="001D20C7">
      <w:pPr>
        <w:spacing w:after="20" w:line="240" w:lineRule="auto"/>
        <w:jc w:val="left"/>
      </w:pPr>
      <w:r>
        <w:t>1.  Introduction and Problem Statement</w:t>
      </w:r>
    </w:p>
    <w:p w14:paraId="27CD04A5" w14:textId="77777777" w:rsidR="0011174D" w:rsidRDefault="001D20C7">
      <w:pPr>
        <w:spacing w:after="20" w:line="240" w:lineRule="auto"/>
        <w:jc w:val="left"/>
      </w:pPr>
      <w:r>
        <w:t>2.  Objectives and Scope of the Project</w:t>
      </w:r>
    </w:p>
    <w:p w14:paraId="7F37F4BF" w14:textId="77777777" w:rsidR="0011174D" w:rsidRDefault="001D20C7">
      <w:pPr>
        <w:spacing w:after="20" w:line="240" w:lineRule="auto"/>
        <w:jc w:val="left"/>
      </w:pPr>
      <w:r>
        <w:t>3.  Requirement Analysis – Functional and Non-Functional Requirements</w:t>
      </w:r>
    </w:p>
    <w:p w14:paraId="20B5362E" w14:textId="77777777" w:rsidR="0011174D" w:rsidRDefault="001D20C7">
      <w:pPr>
        <w:spacing w:after="20" w:line="240" w:lineRule="auto"/>
        <w:jc w:val="left"/>
      </w:pPr>
      <w:r>
        <w:t>4.  System Architecture and Technology Stack</w:t>
      </w:r>
    </w:p>
    <w:p w14:paraId="62EC40AD" w14:textId="77777777" w:rsidR="0011174D" w:rsidRDefault="001D20C7">
      <w:pPr>
        <w:spacing w:after="20" w:line="240" w:lineRule="auto"/>
        <w:jc w:val="left"/>
      </w:pPr>
      <w:r>
        <w:t>5.  UI/UX Design – Wireframes and Responsive Layout</w:t>
      </w:r>
    </w:p>
    <w:p w14:paraId="1C7A0F02" w14:textId="77777777" w:rsidR="0011174D" w:rsidRDefault="001D20C7">
      <w:pPr>
        <w:spacing w:after="20" w:line="240" w:lineRule="auto"/>
        <w:jc w:val="left"/>
      </w:pPr>
      <w:r>
        <w:t>6.  Frontend Development Using HTML, CSS, JavaScript and React.js</w:t>
      </w:r>
    </w:p>
    <w:p w14:paraId="119E7142" w14:textId="77777777" w:rsidR="0011174D" w:rsidRDefault="001D20C7">
      <w:pPr>
        <w:spacing w:after="20" w:line="240" w:lineRule="auto"/>
        <w:jc w:val="left"/>
      </w:pPr>
      <w:r>
        <w:t>7.  Backend Development Using Node.js and Express.js</w:t>
      </w:r>
    </w:p>
    <w:p w14:paraId="066BA6EE" w14:textId="77777777" w:rsidR="0011174D" w:rsidRDefault="001D20C7">
      <w:pPr>
        <w:spacing w:after="20" w:line="240" w:lineRule="auto"/>
        <w:jc w:val="left"/>
      </w:pPr>
      <w:r>
        <w:t>8.  Database Design and Integration Using MongoDB</w:t>
      </w:r>
    </w:p>
    <w:p w14:paraId="6AEFA38B" w14:textId="77777777" w:rsidR="0011174D" w:rsidRDefault="001D20C7">
      <w:pPr>
        <w:spacing w:after="20" w:line="240" w:lineRule="auto"/>
        <w:jc w:val="left"/>
      </w:pPr>
      <w:r>
        <w:t>9.  User Authentication, Authorization and Role-Based Access</w:t>
      </w:r>
    </w:p>
    <w:p w14:paraId="0661F659" w14:textId="77777777" w:rsidR="0011174D" w:rsidRDefault="001D20C7">
      <w:pPr>
        <w:spacing w:after="20" w:line="240" w:lineRule="auto"/>
        <w:jc w:val="left"/>
      </w:pPr>
      <w:r>
        <w:t>10.  Service Listing, Search, Filtering and Booking Management</w:t>
      </w:r>
    </w:p>
    <w:p w14:paraId="773468B4" w14:textId="77777777" w:rsidR="0011174D" w:rsidRDefault="001D20C7">
      <w:pPr>
        <w:spacing w:after="20" w:line="240" w:lineRule="auto"/>
        <w:jc w:val="left"/>
      </w:pPr>
      <w:r>
        <w:t>11.  Payment Integration and Booking Status Tracking</w:t>
      </w:r>
    </w:p>
    <w:p w14:paraId="30A1C052" w14:textId="77777777" w:rsidR="0011174D" w:rsidRDefault="001D20C7">
      <w:pPr>
        <w:spacing w:after="20" w:line="240" w:lineRule="auto"/>
        <w:jc w:val="left"/>
      </w:pPr>
      <w:r>
        <w:t>12.  REST API Design and Integration</w:t>
      </w:r>
    </w:p>
    <w:p w14:paraId="485BD83D" w14:textId="77777777" w:rsidR="0011174D" w:rsidRDefault="001D20C7">
      <w:pPr>
        <w:spacing w:after="20" w:line="240" w:lineRule="auto"/>
        <w:jc w:val="left"/>
      </w:pPr>
      <w:r>
        <w:t>13.  Form Validation, Error Handling and Security</w:t>
      </w:r>
    </w:p>
    <w:p w14:paraId="06837CD2" w14:textId="77777777" w:rsidR="0011174D" w:rsidRDefault="001D20C7">
      <w:pPr>
        <w:spacing w:after="20" w:line="240" w:lineRule="auto"/>
        <w:jc w:val="left"/>
      </w:pPr>
      <w:r>
        <w:t>14.  Admin Dashboard and Analytics</w:t>
      </w:r>
    </w:p>
    <w:p w14:paraId="7D5843E6" w14:textId="77777777" w:rsidR="0011174D" w:rsidRDefault="001D20C7">
      <w:pPr>
        <w:spacing w:after="20" w:line="240" w:lineRule="auto"/>
        <w:jc w:val="left"/>
      </w:pPr>
      <w:r>
        <w:t>15.  Testing and Validation</w:t>
      </w:r>
    </w:p>
    <w:p w14:paraId="3E31D6ED" w14:textId="77777777" w:rsidR="0011174D" w:rsidRDefault="001D20C7">
      <w:pPr>
        <w:spacing w:after="20" w:line="240" w:lineRule="auto"/>
        <w:jc w:val="left"/>
      </w:pPr>
      <w:r>
        <w:t>16.  Deployment and Hosting</w:t>
      </w:r>
    </w:p>
    <w:p w14:paraId="190F0C0E" w14:textId="77777777" w:rsidR="0011174D" w:rsidRDefault="001D20C7">
      <w:pPr>
        <w:spacing w:after="20" w:line="240" w:lineRule="auto"/>
        <w:jc w:val="left"/>
      </w:pPr>
      <w:r>
        <w:t>17.  Results, Screenshots and Demonstration</w:t>
      </w:r>
    </w:p>
    <w:p w14:paraId="714E3346" w14:textId="77777777" w:rsidR="0011174D" w:rsidRDefault="001D20C7">
      <w:pPr>
        <w:spacing w:after="20" w:line="240" w:lineRule="auto"/>
        <w:jc w:val="left"/>
      </w:pPr>
      <w:r>
        <w:t>18.  Challenges Faced and Solutions Implemented</w:t>
      </w:r>
    </w:p>
    <w:p w14:paraId="6011FB7D" w14:textId="77777777" w:rsidR="0011174D" w:rsidRDefault="001D20C7">
      <w:pPr>
        <w:spacing w:after="20" w:line="240" w:lineRule="auto"/>
        <w:jc w:val="left"/>
      </w:pPr>
      <w:r>
        <w:t>19.  Future Enhancements</w:t>
      </w:r>
    </w:p>
    <w:p w14:paraId="2CE9DC61" w14:textId="77777777" w:rsidR="0011174D" w:rsidRDefault="001D20C7">
      <w:pPr>
        <w:spacing w:after="20" w:line="240" w:lineRule="auto"/>
        <w:jc w:val="left"/>
      </w:pPr>
      <w:r>
        <w:t>20.  Conclusion and References</w:t>
      </w:r>
    </w:p>
    <w:p w14:paraId="22B83348"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List of figures</w:t>
      </w:r>
    </w:p>
    <w:p w14:paraId="0F9413EC" w14:textId="77777777" w:rsidR="0011174D" w:rsidRDefault="001D20C7">
      <w:pPr>
        <w:spacing w:after="0" w:line="240" w:lineRule="auto"/>
        <w:jc w:val="left"/>
      </w:pPr>
      <w:r>
        <w:t>Figure 5.1 — Wireframe: service catalog.</w:t>
      </w:r>
    </w:p>
    <w:p w14:paraId="3ECCF224" w14:textId="77777777" w:rsidR="0011174D" w:rsidRDefault="001D20C7">
      <w:pPr>
        <w:spacing w:after="0" w:line="240" w:lineRule="auto"/>
        <w:jc w:val="left"/>
      </w:pPr>
      <w:r>
        <w:t>Figure 5.2 — Wireframe: reserve a slot.</w:t>
      </w:r>
    </w:p>
    <w:p w14:paraId="57722BC3" w14:textId="77777777" w:rsidR="0011174D" w:rsidRDefault="001D20C7">
      <w:pPr>
        <w:spacing w:after="0" w:line="240" w:lineRule="auto"/>
        <w:jc w:val="left"/>
      </w:pPr>
      <w:r>
        <w:t>Figure 5.3 — Wireframe: my bookings.</w:t>
      </w:r>
    </w:p>
    <w:p w14:paraId="5205CC21" w14:textId="77777777" w:rsidR="0011174D" w:rsidRDefault="001D20C7">
      <w:pPr>
        <w:spacing w:after="0" w:line="240" w:lineRule="auto"/>
        <w:jc w:val="left"/>
      </w:pPr>
      <w:r>
        <w:t>Figure 5.4 — Wireframe: admin overview.</w:t>
      </w:r>
    </w:p>
    <w:p w14:paraId="4374E43B" w14:textId="77777777" w:rsidR="0011174D" w:rsidRDefault="001D20C7">
      <w:pPr>
        <w:spacing w:after="0" w:line="240" w:lineRule="auto"/>
        <w:jc w:val="left"/>
      </w:pPr>
      <w:r>
        <w:t>Figure 6.1 — React home screen.</w:t>
      </w:r>
    </w:p>
    <w:p w14:paraId="766487E4" w14:textId="77777777" w:rsidR="0011174D" w:rsidRDefault="001D20C7">
      <w:pPr>
        <w:spacing w:after="0" w:line="240" w:lineRule="auto"/>
        <w:jc w:val="left"/>
      </w:pPr>
      <w:r>
        <w:t>Figure 6.2 — Service detail and reserve panel.</w:t>
      </w:r>
    </w:p>
    <w:p w14:paraId="09BE3B94" w14:textId="77777777" w:rsidR="0011174D" w:rsidRDefault="001D20C7">
      <w:pPr>
        <w:spacing w:after="0" w:line="240" w:lineRule="auto"/>
        <w:jc w:val="left"/>
      </w:pPr>
      <w:r>
        <w:t>Figure 11.1 — Sandbox payment form.</w:t>
      </w:r>
    </w:p>
    <w:p w14:paraId="62005915" w14:textId="77777777" w:rsidR="0011174D" w:rsidRDefault="001D20C7">
      <w:pPr>
        <w:spacing w:after="0" w:line="240" w:lineRule="auto"/>
        <w:jc w:val="left"/>
      </w:pPr>
      <w:r>
        <w:t>Figure 11.2 — Payment receipt.</w:t>
      </w:r>
    </w:p>
    <w:p w14:paraId="42665CEF" w14:textId="77777777" w:rsidR="0011174D" w:rsidRDefault="001D20C7">
      <w:pPr>
        <w:spacing w:after="0" w:line="240" w:lineRule="auto"/>
        <w:jc w:val="left"/>
      </w:pPr>
      <w:r>
        <w:t>Figure 14.1 — Admin overview.</w:t>
      </w:r>
    </w:p>
    <w:p w14:paraId="6C0822A6" w14:textId="77777777" w:rsidR="0011174D" w:rsidRDefault="001D20C7">
      <w:pPr>
        <w:spacing w:after="0" w:line="240" w:lineRule="auto"/>
        <w:jc w:val="left"/>
      </w:pPr>
      <w:r>
        <w:t>Figure 14.2 — Admin services.</w:t>
      </w:r>
    </w:p>
    <w:p w14:paraId="0F2634BE" w14:textId="77777777" w:rsidR="0011174D" w:rsidRDefault="001D20C7">
      <w:pPr>
        <w:spacing w:after="0" w:line="240" w:lineRule="auto"/>
        <w:jc w:val="left"/>
      </w:pPr>
      <w:r>
        <w:t>Figure 17.1 — Home.</w:t>
      </w:r>
    </w:p>
    <w:p w14:paraId="47C20902" w14:textId="77777777" w:rsidR="0011174D" w:rsidRDefault="001D20C7">
      <w:pPr>
        <w:spacing w:after="0" w:line="240" w:lineRule="auto"/>
        <w:jc w:val="left"/>
      </w:pPr>
      <w:r>
        <w:t>Figure 17.2 — Catalog with a filter.</w:t>
      </w:r>
    </w:p>
    <w:p w14:paraId="79E05D1A" w14:textId="77777777" w:rsidR="0011174D" w:rsidRDefault="001D20C7">
      <w:pPr>
        <w:spacing w:after="0" w:line="240" w:lineRule="auto"/>
        <w:jc w:val="left"/>
      </w:pPr>
      <w:r>
        <w:t>Figure 17.3 — Service booking.</w:t>
      </w:r>
    </w:p>
    <w:p w14:paraId="2F60A44F" w14:textId="77777777" w:rsidR="0011174D" w:rsidRDefault="001D20C7">
      <w:pPr>
        <w:spacing w:after="0" w:line="240" w:lineRule="auto"/>
        <w:jc w:val="left"/>
      </w:pPr>
      <w:r>
        <w:t>Figure 17.4 — Payment receipt.</w:t>
      </w:r>
    </w:p>
    <w:p w14:paraId="298C39E6" w14:textId="77777777" w:rsidR="0011174D" w:rsidRDefault="001D20C7">
      <w:pPr>
        <w:spacing w:after="0" w:line="240" w:lineRule="auto"/>
        <w:jc w:val="left"/>
      </w:pPr>
      <w:r>
        <w:t>Figure 17.5 — Booking status.</w:t>
      </w:r>
    </w:p>
    <w:p w14:paraId="0396062C" w14:textId="77777777" w:rsidR="0011174D" w:rsidRDefault="001D20C7">
      <w:pPr>
        <w:spacing w:after="0" w:line="240" w:lineRule="auto"/>
        <w:jc w:val="left"/>
      </w:pPr>
      <w:r>
        <w:t>Figure 17.6 — Admin overview.</w:t>
      </w:r>
    </w:p>
    <w:p w14:paraId="2D7782C1" w14:textId="77777777" w:rsidR="0011174D" w:rsidRDefault="001D20C7">
      <w:pPr>
        <w:spacing w:after="0" w:line="240" w:lineRule="auto"/>
        <w:jc w:val="left"/>
      </w:pPr>
      <w:r>
        <w:t>Figure 17.7 — Admin services.</w:t>
      </w:r>
    </w:p>
    <w:p w14:paraId="5CDFE580" w14:textId="77777777" w:rsidR="0011174D" w:rsidRDefault="001D20C7">
      <w:pPr>
        <w:spacing w:after="0" w:line="240" w:lineRule="auto"/>
        <w:jc w:val="left"/>
      </w:pPr>
      <w:r>
        <w:t>Figure 17.8 — Admin users.</w:t>
      </w:r>
    </w:p>
    <w:p w14:paraId="147452F8" w14:textId="77777777" w:rsidR="0011174D" w:rsidRDefault="001D20C7">
      <w:pPr>
        <w:spacing w:after="0" w:line="240" w:lineRule="auto"/>
        <w:jc w:val="left"/>
      </w:pPr>
      <w:r>
        <w:t>Figure 17.9 — Mobile layout.</w:t>
      </w:r>
    </w:p>
    <w:p w14:paraId="4D9FA40C" w14:textId="77777777" w:rsidR="0011174D" w:rsidRDefault="001D20C7">
      <w:pPr>
        <w:pStyle w:val="Heading1"/>
        <w:keepNext w:val="0"/>
        <w:keepLines w:val="0"/>
        <w:pageBreakBefore/>
        <w:spacing w:before="200" w:after="160" w:line="276" w:lineRule="auto"/>
        <w:jc w:val="left"/>
      </w:pPr>
      <w:r>
        <w:rPr>
          <w:rFonts w:ascii="Times New Roman" w:eastAsia="Times New Roman" w:hAnsi="Times New Roman" w:cs="Times New Roman"/>
        </w:rPr>
        <w:lastRenderedPageBreak/>
        <w:t>1.  Introduction and Problem Statement</w:t>
      </w:r>
    </w:p>
    <w:p w14:paraId="006543CB" w14:textId="77777777" w:rsidR="0011174D" w:rsidRDefault="001D20C7">
      <w:pPr>
        <w:spacing w:after="120"/>
      </w:pPr>
      <w:r>
        <w:t>A campus offers many bookable things that are not classes: a study room, a lab bench, a court, a clinic minute, a shuttle seat, a seminar hall. When those holds live on paper chits, phone calls, or separate desk registers, two students can be promised the same slot, a paid booking can have no receipt, and the office cannot see which services are actually used. Grove is the Smart Campus Service Booking and Management System built to put that work in one web application.</w:t>
      </w:r>
    </w:p>
    <w:p w14:paraId="47E677A5" w14:textId="77777777" w:rsidR="0011174D" w:rsidRDefault="001D20C7">
      <w:pPr>
        <w:spacing w:after="120"/>
      </w:pPr>
      <w:r>
        <w:t>Grove is a student-and-office product. A visitor can search the catalog without an account. A student can register, reserve a slot, pay in a sandbox when the service has a price, cancel, and review a booking after the office marks it complete. An administrator can maintain the catalog, move bookings through their statuses, suspend accounts, and read totals for bookings, revenue, ratings, and recent activity. The product name shown in the interface is Grove. The full title used in this report is Smart Campus</w:t>
      </w:r>
      <w:r>
        <w:t xml:space="preserve"> Service Booking and Management System.</w:t>
      </w:r>
    </w:p>
    <w:p w14:paraId="6F88D7EC"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The problem the software addresses</w:t>
      </w:r>
    </w:p>
    <w:p w14:paraId="6FD05EEF" w14:textId="77777777" w:rsidR="0011174D" w:rsidRDefault="001D20C7">
      <w:pPr>
        <w:spacing w:after="120"/>
      </w:pPr>
      <w:r>
        <w:t xml:space="preserve">The practical problem is coordination under a shared capacity. A service has a location, a duration, a price in Indian rupees, and a list of clock times it is offered. Each time has a capacity. A booking holds one place in one slot on one calendar date. Cancelled bookings must release that place. Free services, such as a clinic consultation or a mock interview in the sample catalog, should confirm without a payment. Paid services should stay pending until a sandbox charge succeeds, and a later cancellation </w:t>
      </w:r>
      <w:r>
        <w:t>of a paid booking should mark that payment refunded. The office also needs a record that survives a restart and a way to retire a service without deleting the bookings already attached to it.</w:t>
      </w:r>
    </w:p>
    <w:p w14:paraId="27D6EDBD" w14:textId="77777777" w:rsidR="0011174D" w:rsidRDefault="001D20C7">
      <w:pPr>
        <w:spacing w:after="120"/>
      </w:pPr>
      <w:r>
        <w:t xml:space="preserve">Grove answers that problem with a React client and an Express API. Accounts are students or administrators. Passwords are hashed with bcrypt. After login the client sends a JSON Web Token in the Authorization header. All campus dates that decide whether a day is still open use the Asia/Kolkata calendar, so the meaning of “today” does not follow the time zone of whatever machine happens to run the server. Money is stored as a whole-rupee amount. The payment module is a sandbox: it checks a card, can decline </w:t>
      </w:r>
      <w:r>
        <w:t>one specific test number, and writes only the brand, the last four digits, the amount, and a transaction id.</w:t>
      </w:r>
    </w:p>
    <w:p w14:paraId="7B6B2953"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What this report covers</w:t>
      </w:r>
    </w:p>
    <w:p w14:paraId="591D41CC" w14:textId="77777777" w:rsidR="0011174D" w:rsidRDefault="001D20C7">
      <w:pPr>
        <w:spacing w:after="120"/>
      </w:pPr>
      <w:r>
        <w:lastRenderedPageBreak/>
        <w:t>The sections follow the repository: routes, validation, roles, the sample catalog, the API tests, and Docker. Visual sections say what a printout should show and leave a bordered blank for a screenshot pasted later. College, department, guide, roll number, degree, and academic year are blanks because they are not in the software. Demonstration logins are admin@grove.edu / Admin@123 and ananya@grove.edu / Student@123. Other seeded students use Student@123. Those names are sample records, not the author of th</w:t>
      </w:r>
      <w:r>
        <w:t>is report.</w:t>
      </w:r>
    </w:p>
    <w:p w14:paraId="527217A2" w14:textId="77777777" w:rsidR="0011174D" w:rsidRDefault="001D20C7">
      <w:pPr>
        <w:pStyle w:val="Heading1"/>
        <w:keepNext w:val="0"/>
        <w:keepLines w:val="0"/>
        <w:spacing w:before="200" w:after="160" w:line="276" w:lineRule="auto"/>
        <w:jc w:val="left"/>
      </w:pPr>
      <w:r>
        <w:rPr>
          <w:rFonts w:ascii="Times New Roman" w:eastAsia="Times New Roman" w:hAnsi="Times New Roman" w:cs="Times New Roman"/>
        </w:rPr>
        <w:t>2.  Objectives and Scope of the Project</w:t>
      </w:r>
    </w:p>
    <w:p w14:paraId="7E018A99"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Objectives</w:t>
      </w:r>
    </w:p>
    <w:p w14:paraId="1C2F0D3D" w14:textId="77777777" w:rsidR="0011174D" w:rsidRDefault="001D20C7">
      <w:pPr>
        <w:spacing w:after="120"/>
      </w:pPr>
      <w:r>
        <w:t>The project set out to build one campus booking desk that a student can use from a browser and that an administrator can operate without a separate tool. The objectives that the finished software meets are these.</w:t>
      </w:r>
    </w:p>
    <w:p w14:paraId="541BA82A" w14:textId="77777777" w:rsidR="0011174D" w:rsidRDefault="001D20C7">
      <w:pPr>
        <w:spacing w:after="60"/>
        <w:ind w:left="504" w:hanging="288"/>
      </w:pPr>
      <w:r>
        <w:t>•  Let a visitor search, filter, and sort active campus services, and open a service to see its description, price, location, reviews, and remaining seats.</w:t>
      </w:r>
    </w:p>
    <w:p w14:paraId="440F2647" w14:textId="77777777" w:rsidR="0011174D" w:rsidRDefault="001D20C7">
      <w:pPr>
        <w:spacing w:after="60"/>
        <w:ind w:left="504" w:hanging="288"/>
      </w:pPr>
      <w:r>
        <w:t>•  Register a student, sign that student in, and keep the session as a bearer token for seven days. Registration always creates a student, even if the request body asks for an administrator role.</w:t>
      </w:r>
    </w:p>
    <w:p w14:paraId="143C5587" w14:textId="77777777" w:rsidR="0011174D" w:rsidRDefault="001D20C7">
      <w:pPr>
        <w:spacing w:after="60"/>
        <w:ind w:left="504" w:hanging="288"/>
      </w:pPr>
      <w:r>
        <w:t>•  Reserve a future slot only when the service is active, the clock time is one of that service’s slots, and the number of non-cancelled holds is still below capacity.</w:t>
      </w:r>
    </w:p>
    <w:p w14:paraId="69A9C673" w14:textId="77777777" w:rsidR="0011174D" w:rsidRDefault="001D20C7">
      <w:pPr>
        <w:spacing w:after="60"/>
        <w:ind w:left="504" w:hanging="288"/>
      </w:pPr>
      <w:r>
        <w:t>•  Confirm a free service at once with payment status not_required, and leave a priced service pending until the sandbox payment succeeds.</w:t>
      </w:r>
    </w:p>
    <w:p w14:paraId="312F22A3" w14:textId="77777777" w:rsidR="0011174D" w:rsidRDefault="001D20C7">
      <w:pPr>
        <w:spacing w:after="60"/>
        <w:ind w:left="504" w:hanging="288"/>
      </w:pPr>
      <w:r>
        <w:t>•  Charge a sandbox card or a campus wallet, refuse a second charge, decline the test card 4000000000000002, and never store the full card number or CVV.</w:t>
      </w:r>
    </w:p>
    <w:p w14:paraId="7850A087" w14:textId="77777777" w:rsidR="0011174D" w:rsidRDefault="001D20C7">
      <w:pPr>
        <w:spacing w:after="60"/>
        <w:ind w:left="504" w:hanging="288"/>
      </w:pPr>
      <w:r>
        <w:t>•  Cancel a booking by its owner or by an administrator, and mark a paid payment refunded when that cancellation happens.</w:t>
      </w:r>
    </w:p>
    <w:p w14:paraId="482B48AA" w14:textId="77777777" w:rsidR="0011174D" w:rsidRDefault="001D20C7">
      <w:pPr>
        <w:spacing w:after="60"/>
        <w:ind w:left="504" w:hanging="288"/>
      </w:pPr>
      <w:r>
        <w:t>•  Let only an administrator change booking status, create or edit services, and suspend or reinstate accounts.</w:t>
      </w:r>
    </w:p>
    <w:p w14:paraId="3F8F71B5" w14:textId="77777777" w:rsidR="0011174D" w:rsidRDefault="001D20C7">
      <w:pPr>
        <w:spacing w:after="60"/>
        <w:ind w:left="504" w:hanging="288"/>
      </w:pPr>
      <w:r>
        <w:t>•  Show office totals: bookings by status and category, paid revenue over six campus months, the five most booked services, recent bookings, and recent reviews.</w:t>
      </w:r>
    </w:p>
    <w:p w14:paraId="7D09FF52" w14:textId="77777777" w:rsidR="0011174D" w:rsidRDefault="001D20C7">
      <w:pPr>
        <w:spacing w:after="60"/>
        <w:ind w:left="504" w:hanging="288"/>
      </w:pPr>
      <w:r>
        <w:t>•  Prove the API with an automated suite that uses a temporary data file and does not rewrite server/data/db.json.</w:t>
      </w:r>
    </w:p>
    <w:p w14:paraId="0394F370" w14:textId="77777777" w:rsidR="0011174D" w:rsidRDefault="001D20C7">
      <w:pPr>
        <w:spacing w:after="60"/>
        <w:ind w:left="504" w:hanging="288"/>
      </w:pPr>
      <w:r>
        <w:t>•  Run the API and the built client together with npm, and ship the same process in Docker.</w:t>
      </w:r>
    </w:p>
    <w:p w14:paraId="044BD2E7"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lastRenderedPageBreak/>
        <w:t>Scope</w:t>
      </w:r>
    </w:p>
    <w:p w14:paraId="6BE698C5" w14:textId="77777777" w:rsidR="0011174D" w:rsidRDefault="001D20C7">
      <w:pPr>
        <w:spacing w:after="120"/>
      </w:pPr>
      <w:r>
        <w:t>In scope are client/, server/, the collections users, services, bookings, payments, and feedback, the pages /design and /api-map, and Dockerfile with docker-compose.yml. Development serves the client with Vite on port 5173 and proxies /api to port 4000. In production the API can serve client/dist on the same port.</w:t>
      </w:r>
    </w:p>
    <w:p w14:paraId="087FA7E5" w14:textId="77777777" w:rsidR="0011174D" w:rsidRDefault="001D20C7">
      <w:pPr>
        <w:spacing w:after="120"/>
      </w:pPr>
      <w:r>
        <w:t>A live MongoDB server, an online payment gateway, email or SMS, file uploads, and a waitlist are not in this build. Section 8 still specifies the MongoDB collection design for the documents the application already stores. The running build writes those documents to a local JSON file. There is no Mongoose model and no database connection string in the repository.</w:t>
      </w:r>
    </w:p>
    <w:p w14:paraId="2458A614"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Users and demonstration accounts</w:t>
      </w:r>
    </w:p>
    <w:tbl>
      <w:tblPr>
        <w:tblStyle w:val="TableGrid"/>
        <w:tblW w:w="0" w:type="auto"/>
        <w:tblLook w:val="04A0" w:firstRow="1" w:lastRow="0" w:firstColumn="1" w:lastColumn="0" w:noHBand="0" w:noVBand="1"/>
      </w:tblPr>
      <w:tblGrid>
        <w:gridCol w:w="3009"/>
        <w:gridCol w:w="3009"/>
        <w:gridCol w:w="3009"/>
      </w:tblGrid>
      <w:tr w:rsidR="0011174D" w14:paraId="7DE0B6F0" w14:textId="77777777">
        <w:tc>
          <w:tcPr>
            <w:tcW w:w="3009" w:type="dxa"/>
            <w:tcMar>
              <w:top w:w="40" w:type="dxa"/>
              <w:left w:w="60" w:type="dxa"/>
              <w:bottom w:w="40" w:type="dxa"/>
              <w:right w:w="60" w:type="dxa"/>
            </w:tcMar>
          </w:tcPr>
          <w:p w14:paraId="77E81558" w14:textId="77777777" w:rsidR="0011174D" w:rsidRDefault="001D20C7">
            <w:pPr>
              <w:spacing w:before="20" w:after="20" w:line="240" w:lineRule="auto"/>
              <w:jc w:val="left"/>
            </w:pPr>
            <w:r>
              <w:rPr>
                <w:b/>
                <w:sz w:val="22"/>
              </w:rPr>
              <w:t>Role</w:t>
            </w:r>
          </w:p>
        </w:tc>
        <w:tc>
          <w:tcPr>
            <w:tcW w:w="3009" w:type="dxa"/>
            <w:tcMar>
              <w:top w:w="40" w:type="dxa"/>
              <w:left w:w="60" w:type="dxa"/>
              <w:bottom w:w="40" w:type="dxa"/>
              <w:right w:w="60" w:type="dxa"/>
            </w:tcMar>
          </w:tcPr>
          <w:p w14:paraId="1D87C722" w14:textId="77777777" w:rsidR="0011174D" w:rsidRDefault="001D20C7">
            <w:pPr>
              <w:spacing w:before="20" w:after="20" w:line="240" w:lineRule="auto"/>
              <w:jc w:val="left"/>
            </w:pPr>
            <w:r>
              <w:rPr>
                <w:b/>
                <w:sz w:val="22"/>
              </w:rPr>
              <w:t>What that person can do</w:t>
            </w:r>
          </w:p>
        </w:tc>
        <w:tc>
          <w:tcPr>
            <w:tcW w:w="3009" w:type="dxa"/>
            <w:tcMar>
              <w:top w:w="40" w:type="dxa"/>
              <w:left w:w="60" w:type="dxa"/>
              <w:bottom w:w="40" w:type="dxa"/>
              <w:right w:w="60" w:type="dxa"/>
            </w:tcMar>
          </w:tcPr>
          <w:p w14:paraId="7CEF280F" w14:textId="77777777" w:rsidR="0011174D" w:rsidRDefault="001D20C7">
            <w:pPr>
              <w:spacing w:before="20" w:after="20" w:line="240" w:lineRule="auto"/>
              <w:jc w:val="left"/>
            </w:pPr>
            <w:r>
              <w:rPr>
                <w:b/>
                <w:sz w:val="22"/>
              </w:rPr>
              <w:t>Demonstration login</w:t>
            </w:r>
          </w:p>
        </w:tc>
      </w:tr>
      <w:tr w:rsidR="0011174D" w14:paraId="6DB64DA4" w14:textId="77777777">
        <w:tc>
          <w:tcPr>
            <w:tcW w:w="3009" w:type="dxa"/>
            <w:tcMar>
              <w:top w:w="40" w:type="dxa"/>
              <w:left w:w="60" w:type="dxa"/>
              <w:bottom w:w="40" w:type="dxa"/>
              <w:right w:w="60" w:type="dxa"/>
            </w:tcMar>
          </w:tcPr>
          <w:p w14:paraId="30D7202E" w14:textId="77777777" w:rsidR="0011174D" w:rsidRDefault="001D20C7">
            <w:pPr>
              <w:spacing w:before="20" w:after="20" w:line="240" w:lineRule="auto"/>
              <w:jc w:val="left"/>
            </w:pPr>
            <w:r>
              <w:rPr>
                <w:sz w:val="22"/>
              </w:rPr>
              <w:t>Visitor</w:t>
            </w:r>
          </w:p>
        </w:tc>
        <w:tc>
          <w:tcPr>
            <w:tcW w:w="3009" w:type="dxa"/>
            <w:tcMar>
              <w:top w:w="40" w:type="dxa"/>
              <w:left w:w="60" w:type="dxa"/>
              <w:bottom w:w="40" w:type="dxa"/>
              <w:right w:w="60" w:type="dxa"/>
            </w:tcMar>
          </w:tcPr>
          <w:p w14:paraId="47FA5C74" w14:textId="77777777" w:rsidR="0011174D" w:rsidRDefault="001D20C7">
            <w:pPr>
              <w:spacing w:before="20" w:after="20" w:line="240" w:lineRule="auto"/>
              <w:jc w:val="left"/>
            </w:pPr>
            <w:r>
              <w:rPr>
                <w:sz w:val="22"/>
              </w:rPr>
              <w:t>Read the catalog, a service, availability, public reviews, and the API map.</w:t>
            </w:r>
          </w:p>
        </w:tc>
        <w:tc>
          <w:tcPr>
            <w:tcW w:w="3009" w:type="dxa"/>
            <w:tcMar>
              <w:top w:w="40" w:type="dxa"/>
              <w:left w:w="60" w:type="dxa"/>
              <w:bottom w:w="40" w:type="dxa"/>
              <w:right w:w="60" w:type="dxa"/>
            </w:tcMar>
          </w:tcPr>
          <w:p w14:paraId="6AB99C83" w14:textId="77777777" w:rsidR="0011174D" w:rsidRDefault="001D20C7">
            <w:pPr>
              <w:spacing w:before="20" w:after="20" w:line="240" w:lineRule="auto"/>
              <w:jc w:val="left"/>
            </w:pPr>
            <w:r>
              <w:rPr>
                <w:sz w:val="22"/>
              </w:rPr>
              <w:t>No account</w:t>
            </w:r>
          </w:p>
        </w:tc>
      </w:tr>
      <w:tr w:rsidR="0011174D" w14:paraId="2514CFB1" w14:textId="77777777">
        <w:tc>
          <w:tcPr>
            <w:tcW w:w="3009" w:type="dxa"/>
            <w:tcMar>
              <w:top w:w="40" w:type="dxa"/>
              <w:left w:w="60" w:type="dxa"/>
              <w:bottom w:w="40" w:type="dxa"/>
              <w:right w:w="60" w:type="dxa"/>
            </w:tcMar>
          </w:tcPr>
          <w:p w14:paraId="05CD76AE" w14:textId="77777777" w:rsidR="0011174D" w:rsidRDefault="001D20C7">
            <w:pPr>
              <w:spacing w:before="20" w:after="20" w:line="240" w:lineRule="auto"/>
              <w:jc w:val="left"/>
            </w:pPr>
            <w:r>
              <w:rPr>
                <w:sz w:val="22"/>
              </w:rPr>
              <w:t>Student</w:t>
            </w:r>
          </w:p>
        </w:tc>
        <w:tc>
          <w:tcPr>
            <w:tcW w:w="3009" w:type="dxa"/>
            <w:tcMar>
              <w:top w:w="40" w:type="dxa"/>
              <w:left w:w="60" w:type="dxa"/>
              <w:bottom w:w="40" w:type="dxa"/>
              <w:right w:w="60" w:type="dxa"/>
            </w:tcMar>
          </w:tcPr>
          <w:p w14:paraId="364EAC7B" w14:textId="77777777" w:rsidR="0011174D" w:rsidRDefault="001D20C7">
            <w:pPr>
              <w:spacing w:before="20" w:after="20" w:line="240" w:lineRule="auto"/>
              <w:jc w:val="left"/>
            </w:pPr>
            <w:r>
              <w:rPr>
                <w:sz w:val="22"/>
              </w:rPr>
              <w:t>Register, book, pay, cancel own future bookings, review a completed booking, edit profile.</w:t>
            </w:r>
          </w:p>
        </w:tc>
        <w:tc>
          <w:tcPr>
            <w:tcW w:w="3009" w:type="dxa"/>
            <w:tcMar>
              <w:top w:w="40" w:type="dxa"/>
              <w:left w:w="60" w:type="dxa"/>
              <w:bottom w:w="40" w:type="dxa"/>
              <w:right w:w="60" w:type="dxa"/>
            </w:tcMar>
          </w:tcPr>
          <w:p w14:paraId="033BB82A" w14:textId="77777777" w:rsidR="0011174D" w:rsidRDefault="001D20C7">
            <w:pPr>
              <w:spacing w:before="20" w:after="20" w:line="240" w:lineRule="auto"/>
              <w:jc w:val="left"/>
            </w:pPr>
            <w:r>
              <w:rPr>
                <w:sz w:val="22"/>
              </w:rPr>
              <w:t>ananya@grove.edu / Student@123</w:t>
            </w:r>
          </w:p>
        </w:tc>
      </w:tr>
      <w:tr w:rsidR="0011174D" w14:paraId="6D9F29ED" w14:textId="77777777">
        <w:tc>
          <w:tcPr>
            <w:tcW w:w="3009" w:type="dxa"/>
            <w:tcMar>
              <w:top w:w="40" w:type="dxa"/>
              <w:left w:w="60" w:type="dxa"/>
              <w:bottom w:w="40" w:type="dxa"/>
              <w:right w:w="60" w:type="dxa"/>
            </w:tcMar>
          </w:tcPr>
          <w:p w14:paraId="2A708821" w14:textId="77777777" w:rsidR="0011174D" w:rsidRDefault="001D20C7">
            <w:pPr>
              <w:spacing w:before="20" w:after="20" w:line="240" w:lineRule="auto"/>
              <w:jc w:val="left"/>
            </w:pPr>
            <w:r>
              <w:rPr>
                <w:sz w:val="22"/>
              </w:rPr>
              <w:t>Administrator</w:t>
            </w:r>
          </w:p>
        </w:tc>
        <w:tc>
          <w:tcPr>
            <w:tcW w:w="3009" w:type="dxa"/>
            <w:tcMar>
              <w:top w:w="40" w:type="dxa"/>
              <w:left w:w="60" w:type="dxa"/>
              <w:bottom w:w="40" w:type="dxa"/>
              <w:right w:w="60" w:type="dxa"/>
            </w:tcMar>
          </w:tcPr>
          <w:p w14:paraId="3A2327C4" w14:textId="77777777" w:rsidR="0011174D" w:rsidRDefault="001D20C7">
            <w:pPr>
              <w:spacing w:before="20" w:after="20" w:line="240" w:lineRule="auto"/>
              <w:jc w:val="left"/>
            </w:pPr>
            <w:r>
              <w:rPr>
                <w:sz w:val="22"/>
              </w:rPr>
              <w:t>Everything signed-in users can read, plus catalog edits, all bookings, status changes, user suspension, and /admin.</w:t>
            </w:r>
          </w:p>
        </w:tc>
        <w:tc>
          <w:tcPr>
            <w:tcW w:w="3009" w:type="dxa"/>
            <w:tcMar>
              <w:top w:w="40" w:type="dxa"/>
              <w:left w:w="60" w:type="dxa"/>
              <w:bottom w:w="40" w:type="dxa"/>
              <w:right w:w="60" w:type="dxa"/>
            </w:tcMar>
          </w:tcPr>
          <w:p w14:paraId="71B95282" w14:textId="77777777" w:rsidR="0011174D" w:rsidRDefault="001D20C7">
            <w:pPr>
              <w:spacing w:before="20" w:after="20" w:line="240" w:lineRule="auto"/>
              <w:jc w:val="left"/>
            </w:pPr>
            <w:r>
              <w:rPr>
                <w:sz w:val="22"/>
              </w:rPr>
              <w:t>admin@grove.edu / Admin@123</w:t>
            </w:r>
          </w:p>
        </w:tc>
      </w:tr>
    </w:tbl>
    <w:p w14:paraId="0E186E19" w14:textId="77777777" w:rsidR="0011174D" w:rsidRDefault="0011174D">
      <w:pPr>
        <w:spacing w:after="120" w:line="240" w:lineRule="auto"/>
        <w:jc w:val="left"/>
      </w:pPr>
    </w:p>
    <w:p w14:paraId="5A447871" w14:textId="77777777" w:rsidR="0011174D" w:rsidRDefault="001D20C7">
      <w:pPr>
        <w:spacing w:after="120"/>
      </w:pPr>
      <w:r>
        <w:t>Seeded students Rohan Mehta (rohan@grove.edu), Priya Nair (priya@grove.edu), Kabir Das (kabir@grove.edu), and Sara Iqbal (sara@grove.edu) also sign in with Student@123. The seeded administrator is Meera Iyer. Ananya’s sample holds, which the home data is built to show, are an unpaid study-room booking, a paid shuttle seat, and a completed mock interview that does not yet have a review.</w:t>
      </w:r>
    </w:p>
    <w:p w14:paraId="0FCD6C35" w14:textId="77777777" w:rsidR="0011174D" w:rsidRDefault="001D20C7">
      <w:pPr>
        <w:pStyle w:val="Heading1"/>
        <w:keepNext w:val="0"/>
        <w:keepLines w:val="0"/>
        <w:spacing w:before="200" w:after="160" w:line="276" w:lineRule="auto"/>
        <w:jc w:val="left"/>
      </w:pPr>
      <w:r>
        <w:rPr>
          <w:rFonts w:ascii="Times New Roman" w:eastAsia="Times New Roman" w:hAnsi="Times New Roman" w:cs="Times New Roman"/>
        </w:rPr>
        <w:t>3.  Requirement Analysis – Functional and Non-Functional Requirements</w:t>
      </w:r>
    </w:p>
    <w:p w14:paraId="56BCE8F8" w14:textId="77777777" w:rsidR="0011174D" w:rsidRDefault="001D20C7">
      <w:pPr>
        <w:spacing w:after="120"/>
      </w:pPr>
      <w:r>
        <w:t>Requirements below are taken from behaviour implemented in the client pages and the Express routes, and from the cases in server/tests/api.test.js. Each functional item is something the running system does. Non-functional items are constraints the code actually enforces, such as header hardening, request size, password rules, and the rule that a production process will not start without JWT_SECRET.</w:t>
      </w:r>
    </w:p>
    <w:p w14:paraId="28426962"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lastRenderedPageBreak/>
        <w:t>Functional requirements</w:t>
      </w:r>
    </w:p>
    <w:tbl>
      <w:tblPr>
        <w:tblStyle w:val="TableGrid"/>
        <w:tblW w:w="0" w:type="auto"/>
        <w:tblLook w:val="04A0" w:firstRow="1" w:lastRow="0" w:firstColumn="1" w:lastColumn="0" w:noHBand="0" w:noVBand="1"/>
      </w:tblPr>
      <w:tblGrid>
        <w:gridCol w:w="3009"/>
        <w:gridCol w:w="3009"/>
        <w:gridCol w:w="3009"/>
      </w:tblGrid>
      <w:tr w:rsidR="0011174D" w14:paraId="354C15D6" w14:textId="77777777">
        <w:tc>
          <w:tcPr>
            <w:tcW w:w="3009" w:type="dxa"/>
            <w:tcMar>
              <w:top w:w="40" w:type="dxa"/>
              <w:left w:w="60" w:type="dxa"/>
              <w:bottom w:w="40" w:type="dxa"/>
              <w:right w:w="60" w:type="dxa"/>
            </w:tcMar>
          </w:tcPr>
          <w:p w14:paraId="16D18EAD" w14:textId="77777777" w:rsidR="0011174D" w:rsidRDefault="001D20C7">
            <w:pPr>
              <w:spacing w:before="20" w:after="20" w:line="240" w:lineRule="auto"/>
              <w:jc w:val="left"/>
            </w:pPr>
            <w:r>
              <w:rPr>
                <w:b/>
                <w:sz w:val="18"/>
              </w:rPr>
              <w:t>ID</w:t>
            </w:r>
          </w:p>
        </w:tc>
        <w:tc>
          <w:tcPr>
            <w:tcW w:w="3009" w:type="dxa"/>
            <w:tcMar>
              <w:top w:w="40" w:type="dxa"/>
              <w:left w:w="60" w:type="dxa"/>
              <w:bottom w:w="40" w:type="dxa"/>
              <w:right w:w="60" w:type="dxa"/>
            </w:tcMar>
          </w:tcPr>
          <w:p w14:paraId="005B2D90" w14:textId="77777777" w:rsidR="0011174D" w:rsidRDefault="001D20C7">
            <w:pPr>
              <w:spacing w:before="20" w:after="20" w:line="240" w:lineRule="auto"/>
              <w:jc w:val="left"/>
            </w:pPr>
            <w:r>
              <w:rPr>
                <w:b/>
                <w:sz w:val="18"/>
              </w:rPr>
              <w:t>Requirement</w:t>
            </w:r>
          </w:p>
        </w:tc>
        <w:tc>
          <w:tcPr>
            <w:tcW w:w="3009" w:type="dxa"/>
            <w:tcMar>
              <w:top w:w="40" w:type="dxa"/>
              <w:left w:w="60" w:type="dxa"/>
              <w:bottom w:w="40" w:type="dxa"/>
              <w:right w:w="60" w:type="dxa"/>
            </w:tcMar>
          </w:tcPr>
          <w:p w14:paraId="44EF8EF5" w14:textId="77777777" w:rsidR="0011174D" w:rsidRDefault="001D20C7">
            <w:pPr>
              <w:spacing w:before="20" w:after="20" w:line="240" w:lineRule="auto"/>
              <w:jc w:val="left"/>
            </w:pPr>
            <w:r>
              <w:rPr>
                <w:b/>
                <w:sz w:val="18"/>
              </w:rPr>
              <w:t>Where it is enforced</w:t>
            </w:r>
          </w:p>
        </w:tc>
      </w:tr>
      <w:tr w:rsidR="0011174D" w14:paraId="66BE1B35" w14:textId="77777777">
        <w:tc>
          <w:tcPr>
            <w:tcW w:w="3009" w:type="dxa"/>
            <w:tcMar>
              <w:top w:w="40" w:type="dxa"/>
              <w:left w:w="60" w:type="dxa"/>
              <w:bottom w:w="40" w:type="dxa"/>
              <w:right w:w="60" w:type="dxa"/>
            </w:tcMar>
          </w:tcPr>
          <w:p w14:paraId="42EE89E2" w14:textId="77777777" w:rsidR="0011174D" w:rsidRDefault="001D20C7">
            <w:pPr>
              <w:spacing w:before="20" w:after="20" w:line="240" w:lineRule="auto"/>
              <w:jc w:val="left"/>
            </w:pPr>
            <w:r>
              <w:rPr>
                <w:sz w:val="18"/>
              </w:rPr>
              <w:t>FR1</w:t>
            </w:r>
          </w:p>
        </w:tc>
        <w:tc>
          <w:tcPr>
            <w:tcW w:w="3009" w:type="dxa"/>
            <w:tcMar>
              <w:top w:w="40" w:type="dxa"/>
              <w:left w:w="60" w:type="dxa"/>
              <w:bottom w:w="40" w:type="dxa"/>
              <w:right w:w="60" w:type="dxa"/>
            </w:tcMar>
          </w:tcPr>
          <w:p w14:paraId="542C8675" w14:textId="77777777" w:rsidR="0011174D" w:rsidRDefault="001D20C7">
            <w:pPr>
              <w:spacing w:before="20" w:after="20" w:line="240" w:lineRule="auto"/>
              <w:jc w:val="left"/>
            </w:pPr>
            <w:r>
              <w:rPr>
                <w:sz w:val="18"/>
              </w:rPr>
              <w:t>Public health check returns ok and the service name grove.</w:t>
            </w:r>
          </w:p>
        </w:tc>
        <w:tc>
          <w:tcPr>
            <w:tcW w:w="3009" w:type="dxa"/>
            <w:tcMar>
              <w:top w:w="40" w:type="dxa"/>
              <w:left w:w="60" w:type="dxa"/>
              <w:bottom w:w="40" w:type="dxa"/>
              <w:right w:w="60" w:type="dxa"/>
            </w:tcMar>
          </w:tcPr>
          <w:p w14:paraId="4B2F0ACC" w14:textId="77777777" w:rsidR="0011174D" w:rsidRDefault="001D20C7">
            <w:pPr>
              <w:spacing w:before="20" w:after="20" w:line="240" w:lineRule="auto"/>
              <w:jc w:val="left"/>
            </w:pPr>
            <w:r>
              <w:rPr>
                <w:sz w:val="18"/>
              </w:rPr>
              <w:t>GET /api/health</w:t>
            </w:r>
          </w:p>
        </w:tc>
      </w:tr>
      <w:tr w:rsidR="0011174D" w14:paraId="0E2F5F66" w14:textId="77777777">
        <w:tc>
          <w:tcPr>
            <w:tcW w:w="3009" w:type="dxa"/>
            <w:tcMar>
              <w:top w:w="40" w:type="dxa"/>
              <w:left w:w="60" w:type="dxa"/>
              <w:bottom w:w="40" w:type="dxa"/>
              <w:right w:w="60" w:type="dxa"/>
            </w:tcMar>
          </w:tcPr>
          <w:p w14:paraId="2626BE0F" w14:textId="77777777" w:rsidR="0011174D" w:rsidRDefault="001D20C7">
            <w:pPr>
              <w:spacing w:before="20" w:after="20" w:line="240" w:lineRule="auto"/>
              <w:jc w:val="left"/>
            </w:pPr>
            <w:r>
              <w:rPr>
                <w:sz w:val="18"/>
              </w:rPr>
              <w:t>FR2</w:t>
            </w:r>
          </w:p>
        </w:tc>
        <w:tc>
          <w:tcPr>
            <w:tcW w:w="3009" w:type="dxa"/>
            <w:tcMar>
              <w:top w:w="40" w:type="dxa"/>
              <w:left w:w="60" w:type="dxa"/>
              <w:bottom w:w="40" w:type="dxa"/>
              <w:right w:w="60" w:type="dxa"/>
            </w:tcMar>
          </w:tcPr>
          <w:p w14:paraId="37561E51" w14:textId="77777777" w:rsidR="0011174D" w:rsidRDefault="001D20C7">
            <w:pPr>
              <w:spacing w:before="20" w:after="20" w:line="240" w:lineRule="auto"/>
              <w:jc w:val="left"/>
            </w:pPr>
            <w:r>
              <w:rPr>
                <w:sz w:val="18"/>
              </w:rPr>
              <w:t>Public metadata lists six categories, departments, slots, booking statuses, currency INR, and public totals.</w:t>
            </w:r>
          </w:p>
        </w:tc>
        <w:tc>
          <w:tcPr>
            <w:tcW w:w="3009" w:type="dxa"/>
            <w:tcMar>
              <w:top w:w="40" w:type="dxa"/>
              <w:left w:w="60" w:type="dxa"/>
              <w:bottom w:w="40" w:type="dxa"/>
              <w:right w:w="60" w:type="dxa"/>
            </w:tcMar>
          </w:tcPr>
          <w:p w14:paraId="7DD5CD3C" w14:textId="77777777" w:rsidR="0011174D" w:rsidRDefault="001D20C7">
            <w:pPr>
              <w:spacing w:before="20" w:after="20" w:line="240" w:lineRule="auto"/>
              <w:jc w:val="left"/>
            </w:pPr>
            <w:r>
              <w:rPr>
                <w:sz w:val="18"/>
              </w:rPr>
              <w:t>GET /api/meta</w:t>
            </w:r>
          </w:p>
        </w:tc>
      </w:tr>
      <w:tr w:rsidR="0011174D" w14:paraId="060C7478" w14:textId="77777777">
        <w:tc>
          <w:tcPr>
            <w:tcW w:w="3009" w:type="dxa"/>
            <w:tcMar>
              <w:top w:w="40" w:type="dxa"/>
              <w:left w:w="60" w:type="dxa"/>
              <w:bottom w:w="40" w:type="dxa"/>
              <w:right w:w="60" w:type="dxa"/>
            </w:tcMar>
          </w:tcPr>
          <w:p w14:paraId="4A6B9569" w14:textId="77777777" w:rsidR="0011174D" w:rsidRDefault="001D20C7">
            <w:pPr>
              <w:spacing w:before="20" w:after="20" w:line="240" w:lineRule="auto"/>
              <w:jc w:val="left"/>
            </w:pPr>
            <w:r>
              <w:rPr>
                <w:sz w:val="18"/>
              </w:rPr>
              <w:t>FR3</w:t>
            </w:r>
          </w:p>
        </w:tc>
        <w:tc>
          <w:tcPr>
            <w:tcW w:w="3009" w:type="dxa"/>
            <w:tcMar>
              <w:top w:w="40" w:type="dxa"/>
              <w:left w:w="60" w:type="dxa"/>
              <w:bottom w:w="40" w:type="dxa"/>
              <w:right w:w="60" w:type="dxa"/>
            </w:tcMar>
          </w:tcPr>
          <w:p w14:paraId="1C4FB051" w14:textId="77777777" w:rsidR="0011174D" w:rsidRDefault="001D20C7">
            <w:pPr>
              <w:spacing w:before="20" w:after="20" w:line="240" w:lineRule="auto"/>
              <w:jc w:val="left"/>
            </w:pPr>
            <w:r>
              <w:rPr>
                <w:sz w:val="18"/>
              </w:rPr>
              <w:t>Visitors search services by text, category, and price bounds, and sort by name, price, rating, or newest.</w:t>
            </w:r>
          </w:p>
        </w:tc>
        <w:tc>
          <w:tcPr>
            <w:tcW w:w="3009" w:type="dxa"/>
            <w:tcMar>
              <w:top w:w="40" w:type="dxa"/>
              <w:left w:w="60" w:type="dxa"/>
              <w:bottom w:w="40" w:type="dxa"/>
              <w:right w:w="60" w:type="dxa"/>
            </w:tcMar>
          </w:tcPr>
          <w:p w14:paraId="382BDEBB" w14:textId="77777777" w:rsidR="0011174D" w:rsidRDefault="001D20C7">
            <w:pPr>
              <w:spacing w:before="20" w:after="20" w:line="240" w:lineRule="auto"/>
              <w:jc w:val="left"/>
            </w:pPr>
            <w:r>
              <w:rPr>
                <w:sz w:val="18"/>
              </w:rPr>
              <w:t>GET /api/services and the catalog page</w:t>
            </w:r>
          </w:p>
        </w:tc>
      </w:tr>
      <w:tr w:rsidR="0011174D" w14:paraId="4AFDD92F" w14:textId="77777777">
        <w:tc>
          <w:tcPr>
            <w:tcW w:w="3009" w:type="dxa"/>
            <w:tcMar>
              <w:top w:w="40" w:type="dxa"/>
              <w:left w:w="60" w:type="dxa"/>
              <w:bottom w:w="40" w:type="dxa"/>
              <w:right w:w="60" w:type="dxa"/>
            </w:tcMar>
          </w:tcPr>
          <w:p w14:paraId="26DCCC7A" w14:textId="77777777" w:rsidR="0011174D" w:rsidRDefault="001D20C7">
            <w:pPr>
              <w:spacing w:before="20" w:after="20" w:line="240" w:lineRule="auto"/>
              <w:jc w:val="left"/>
            </w:pPr>
            <w:r>
              <w:rPr>
                <w:sz w:val="18"/>
              </w:rPr>
              <w:t>FR4</w:t>
            </w:r>
          </w:p>
        </w:tc>
        <w:tc>
          <w:tcPr>
            <w:tcW w:w="3009" w:type="dxa"/>
            <w:tcMar>
              <w:top w:w="40" w:type="dxa"/>
              <w:left w:w="60" w:type="dxa"/>
              <w:bottom w:w="40" w:type="dxa"/>
              <w:right w:w="60" w:type="dxa"/>
            </w:tcMar>
          </w:tcPr>
          <w:p w14:paraId="7F9D3697" w14:textId="77777777" w:rsidR="0011174D" w:rsidRDefault="001D20C7">
            <w:pPr>
              <w:spacing w:before="20" w:after="20" w:line="240" w:lineRule="auto"/>
              <w:jc w:val="left"/>
            </w:pPr>
            <w:r>
              <w:rPr>
                <w:sz w:val="18"/>
              </w:rPr>
              <w:t>A service page shows up to twelve recent reviews and remaining seats for a chosen date.</w:t>
            </w:r>
          </w:p>
        </w:tc>
        <w:tc>
          <w:tcPr>
            <w:tcW w:w="3009" w:type="dxa"/>
            <w:tcMar>
              <w:top w:w="40" w:type="dxa"/>
              <w:left w:w="60" w:type="dxa"/>
              <w:bottom w:w="40" w:type="dxa"/>
              <w:right w:w="60" w:type="dxa"/>
            </w:tcMar>
          </w:tcPr>
          <w:p w14:paraId="4D4429A1" w14:textId="77777777" w:rsidR="0011174D" w:rsidRDefault="001D20C7">
            <w:pPr>
              <w:spacing w:before="20" w:after="20" w:line="240" w:lineRule="auto"/>
              <w:jc w:val="left"/>
            </w:pPr>
            <w:r>
              <w:rPr>
                <w:sz w:val="18"/>
              </w:rPr>
              <w:t>GET /api/services/:id and /availability</w:t>
            </w:r>
          </w:p>
        </w:tc>
      </w:tr>
      <w:tr w:rsidR="0011174D" w14:paraId="536D7204" w14:textId="77777777">
        <w:tc>
          <w:tcPr>
            <w:tcW w:w="3009" w:type="dxa"/>
            <w:tcMar>
              <w:top w:w="40" w:type="dxa"/>
              <w:left w:w="60" w:type="dxa"/>
              <w:bottom w:w="40" w:type="dxa"/>
              <w:right w:w="60" w:type="dxa"/>
            </w:tcMar>
          </w:tcPr>
          <w:p w14:paraId="0781B5CC" w14:textId="77777777" w:rsidR="0011174D" w:rsidRDefault="001D20C7">
            <w:pPr>
              <w:spacing w:before="20" w:after="20" w:line="240" w:lineRule="auto"/>
              <w:jc w:val="left"/>
            </w:pPr>
            <w:r>
              <w:rPr>
                <w:sz w:val="18"/>
              </w:rPr>
              <w:t>FR5</w:t>
            </w:r>
          </w:p>
        </w:tc>
        <w:tc>
          <w:tcPr>
            <w:tcW w:w="3009" w:type="dxa"/>
            <w:tcMar>
              <w:top w:w="40" w:type="dxa"/>
              <w:left w:w="60" w:type="dxa"/>
              <w:bottom w:w="40" w:type="dxa"/>
              <w:right w:w="60" w:type="dxa"/>
            </w:tcMar>
          </w:tcPr>
          <w:p w14:paraId="1627FECC" w14:textId="77777777" w:rsidR="0011174D" w:rsidRDefault="001D20C7">
            <w:pPr>
              <w:spacing w:before="20" w:after="20" w:line="240" w:lineRule="auto"/>
              <w:jc w:val="left"/>
            </w:pPr>
            <w:r>
              <w:rPr>
                <w:sz w:val="18"/>
              </w:rPr>
              <w:t>A new account is always a student. Email and student ID must be unique. The password hash is not returned.</w:t>
            </w:r>
          </w:p>
        </w:tc>
        <w:tc>
          <w:tcPr>
            <w:tcW w:w="3009" w:type="dxa"/>
            <w:tcMar>
              <w:top w:w="40" w:type="dxa"/>
              <w:left w:w="60" w:type="dxa"/>
              <w:bottom w:w="40" w:type="dxa"/>
              <w:right w:w="60" w:type="dxa"/>
            </w:tcMar>
          </w:tcPr>
          <w:p w14:paraId="1766879E" w14:textId="77777777" w:rsidR="0011174D" w:rsidRDefault="001D20C7">
            <w:pPr>
              <w:spacing w:before="20" w:after="20" w:line="240" w:lineRule="auto"/>
              <w:jc w:val="left"/>
            </w:pPr>
            <w:r>
              <w:rPr>
                <w:sz w:val="18"/>
              </w:rPr>
              <w:t>POST /api/auth/register</w:t>
            </w:r>
          </w:p>
        </w:tc>
      </w:tr>
      <w:tr w:rsidR="0011174D" w14:paraId="4E957CD4" w14:textId="77777777">
        <w:tc>
          <w:tcPr>
            <w:tcW w:w="3009" w:type="dxa"/>
            <w:tcMar>
              <w:top w:w="40" w:type="dxa"/>
              <w:left w:w="60" w:type="dxa"/>
              <w:bottom w:w="40" w:type="dxa"/>
              <w:right w:w="60" w:type="dxa"/>
            </w:tcMar>
          </w:tcPr>
          <w:p w14:paraId="28BBF772" w14:textId="77777777" w:rsidR="0011174D" w:rsidRDefault="001D20C7">
            <w:pPr>
              <w:spacing w:before="20" w:after="20" w:line="240" w:lineRule="auto"/>
              <w:jc w:val="left"/>
            </w:pPr>
            <w:r>
              <w:rPr>
                <w:sz w:val="18"/>
              </w:rPr>
              <w:t>FR6</w:t>
            </w:r>
          </w:p>
        </w:tc>
        <w:tc>
          <w:tcPr>
            <w:tcW w:w="3009" w:type="dxa"/>
            <w:tcMar>
              <w:top w:w="40" w:type="dxa"/>
              <w:left w:w="60" w:type="dxa"/>
              <w:bottom w:w="40" w:type="dxa"/>
              <w:right w:w="60" w:type="dxa"/>
            </w:tcMar>
          </w:tcPr>
          <w:p w14:paraId="4E108AC8" w14:textId="77777777" w:rsidR="0011174D" w:rsidRDefault="001D20C7">
            <w:pPr>
              <w:spacing w:before="20" w:after="20" w:line="240" w:lineRule="auto"/>
              <w:jc w:val="left"/>
            </w:pPr>
            <w:r>
              <w:rPr>
                <w:sz w:val="18"/>
              </w:rPr>
              <w:t>Login returns a public user and a JWT, or one generic failure if the email or password is wrong.</w:t>
            </w:r>
          </w:p>
        </w:tc>
        <w:tc>
          <w:tcPr>
            <w:tcW w:w="3009" w:type="dxa"/>
            <w:tcMar>
              <w:top w:w="40" w:type="dxa"/>
              <w:left w:w="60" w:type="dxa"/>
              <w:bottom w:w="40" w:type="dxa"/>
              <w:right w:w="60" w:type="dxa"/>
            </w:tcMar>
          </w:tcPr>
          <w:p w14:paraId="6BA9079A" w14:textId="77777777" w:rsidR="0011174D" w:rsidRDefault="001D20C7">
            <w:pPr>
              <w:spacing w:before="20" w:after="20" w:line="240" w:lineRule="auto"/>
              <w:jc w:val="left"/>
            </w:pPr>
            <w:r>
              <w:rPr>
                <w:sz w:val="18"/>
              </w:rPr>
              <w:t>POST /api/auth/login</w:t>
            </w:r>
          </w:p>
        </w:tc>
      </w:tr>
      <w:tr w:rsidR="0011174D" w14:paraId="2ACE87ED" w14:textId="77777777">
        <w:tc>
          <w:tcPr>
            <w:tcW w:w="3009" w:type="dxa"/>
            <w:tcMar>
              <w:top w:w="40" w:type="dxa"/>
              <w:left w:w="60" w:type="dxa"/>
              <w:bottom w:w="40" w:type="dxa"/>
              <w:right w:w="60" w:type="dxa"/>
            </w:tcMar>
          </w:tcPr>
          <w:p w14:paraId="57E2C1C8" w14:textId="77777777" w:rsidR="0011174D" w:rsidRDefault="001D20C7">
            <w:pPr>
              <w:spacing w:before="20" w:after="20" w:line="240" w:lineRule="auto"/>
              <w:jc w:val="left"/>
            </w:pPr>
            <w:r>
              <w:rPr>
                <w:sz w:val="18"/>
              </w:rPr>
              <w:t>FR7</w:t>
            </w:r>
          </w:p>
        </w:tc>
        <w:tc>
          <w:tcPr>
            <w:tcW w:w="3009" w:type="dxa"/>
            <w:tcMar>
              <w:top w:w="40" w:type="dxa"/>
              <w:left w:w="60" w:type="dxa"/>
              <w:bottom w:w="40" w:type="dxa"/>
              <w:right w:w="60" w:type="dxa"/>
            </w:tcMar>
          </w:tcPr>
          <w:p w14:paraId="3130FDA8" w14:textId="77777777" w:rsidR="0011174D" w:rsidRDefault="001D20C7">
            <w:pPr>
              <w:spacing w:before="20" w:after="20" w:line="240" w:lineRule="auto"/>
              <w:jc w:val="left"/>
            </w:pPr>
            <w:r>
              <w:rPr>
                <w:sz w:val="18"/>
              </w:rPr>
              <w:t>A suspended account cannot sign in. The message tells the person to contact the campus office.</w:t>
            </w:r>
          </w:p>
        </w:tc>
        <w:tc>
          <w:tcPr>
            <w:tcW w:w="3009" w:type="dxa"/>
            <w:tcMar>
              <w:top w:w="40" w:type="dxa"/>
              <w:left w:w="60" w:type="dxa"/>
              <w:bottom w:w="40" w:type="dxa"/>
              <w:right w:w="60" w:type="dxa"/>
            </w:tcMar>
          </w:tcPr>
          <w:p w14:paraId="3F7FF45E" w14:textId="77777777" w:rsidR="0011174D" w:rsidRDefault="001D20C7">
            <w:pPr>
              <w:spacing w:before="20" w:after="20" w:line="240" w:lineRule="auto"/>
              <w:jc w:val="left"/>
            </w:pPr>
            <w:r>
              <w:rPr>
                <w:sz w:val="18"/>
              </w:rPr>
              <w:t>Login status check</w:t>
            </w:r>
          </w:p>
        </w:tc>
      </w:tr>
      <w:tr w:rsidR="0011174D" w14:paraId="3B7E78EA" w14:textId="77777777">
        <w:tc>
          <w:tcPr>
            <w:tcW w:w="3009" w:type="dxa"/>
            <w:tcMar>
              <w:top w:w="40" w:type="dxa"/>
              <w:left w:w="60" w:type="dxa"/>
              <w:bottom w:w="40" w:type="dxa"/>
              <w:right w:w="60" w:type="dxa"/>
            </w:tcMar>
          </w:tcPr>
          <w:p w14:paraId="50415767" w14:textId="77777777" w:rsidR="0011174D" w:rsidRDefault="001D20C7">
            <w:pPr>
              <w:spacing w:before="20" w:after="20" w:line="240" w:lineRule="auto"/>
              <w:jc w:val="left"/>
            </w:pPr>
            <w:r>
              <w:rPr>
                <w:sz w:val="18"/>
              </w:rPr>
              <w:t>FR8</w:t>
            </w:r>
          </w:p>
        </w:tc>
        <w:tc>
          <w:tcPr>
            <w:tcW w:w="3009" w:type="dxa"/>
            <w:tcMar>
              <w:top w:w="40" w:type="dxa"/>
              <w:left w:w="60" w:type="dxa"/>
              <w:bottom w:w="40" w:type="dxa"/>
              <w:right w:w="60" w:type="dxa"/>
            </w:tcMar>
          </w:tcPr>
          <w:p w14:paraId="75C2EF1E" w14:textId="77777777" w:rsidR="0011174D" w:rsidRDefault="001D20C7">
            <w:pPr>
              <w:spacing w:before="20" w:after="20" w:line="240" w:lineRule="auto"/>
              <w:jc w:val="left"/>
            </w:pPr>
            <w:r>
              <w:rPr>
                <w:sz w:val="18"/>
              </w:rPr>
              <w:t>A student books a slot with an optional note. HTML in the note is stripped. Past dates are rejected.</w:t>
            </w:r>
          </w:p>
        </w:tc>
        <w:tc>
          <w:tcPr>
            <w:tcW w:w="3009" w:type="dxa"/>
            <w:tcMar>
              <w:top w:w="40" w:type="dxa"/>
              <w:left w:w="60" w:type="dxa"/>
              <w:bottom w:w="40" w:type="dxa"/>
              <w:right w:w="60" w:type="dxa"/>
            </w:tcMar>
          </w:tcPr>
          <w:p w14:paraId="525C56E5" w14:textId="77777777" w:rsidR="0011174D" w:rsidRDefault="001D20C7">
            <w:pPr>
              <w:spacing w:before="20" w:after="20" w:line="240" w:lineRule="auto"/>
              <w:jc w:val="left"/>
            </w:pPr>
            <w:r>
              <w:rPr>
                <w:sz w:val="18"/>
              </w:rPr>
              <w:t>POST /api/bookings</w:t>
            </w:r>
          </w:p>
        </w:tc>
      </w:tr>
      <w:tr w:rsidR="0011174D" w14:paraId="70FF8053" w14:textId="77777777">
        <w:tc>
          <w:tcPr>
            <w:tcW w:w="3009" w:type="dxa"/>
            <w:tcMar>
              <w:top w:w="40" w:type="dxa"/>
              <w:left w:w="60" w:type="dxa"/>
              <w:bottom w:w="40" w:type="dxa"/>
              <w:right w:w="60" w:type="dxa"/>
            </w:tcMar>
          </w:tcPr>
          <w:p w14:paraId="7DF18E28" w14:textId="77777777" w:rsidR="0011174D" w:rsidRDefault="001D20C7">
            <w:pPr>
              <w:spacing w:before="20" w:after="20" w:line="240" w:lineRule="auto"/>
              <w:jc w:val="left"/>
            </w:pPr>
            <w:r>
              <w:rPr>
                <w:sz w:val="18"/>
              </w:rPr>
              <w:t>FR9</w:t>
            </w:r>
          </w:p>
        </w:tc>
        <w:tc>
          <w:tcPr>
            <w:tcW w:w="3009" w:type="dxa"/>
            <w:tcMar>
              <w:top w:w="40" w:type="dxa"/>
              <w:left w:w="60" w:type="dxa"/>
              <w:bottom w:w="40" w:type="dxa"/>
              <w:right w:w="60" w:type="dxa"/>
            </w:tcMar>
          </w:tcPr>
          <w:p w14:paraId="36E79CFA" w14:textId="77777777" w:rsidR="0011174D" w:rsidRDefault="001D20C7">
            <w:pPr>
              <w:spacing w:before="20" w:after="20" w:line="240" w:lineRule="auto"/>
              <w:jc w:val="left"/>
            </w:pPr>
            <w:r>
              <w:rPr>
                <w:sz w:val="18"/>
              </w:rPr>
              <w:t>A full slot returns a conflict. Cancelled holds do not count toward capacity.</w:t>
            </w:r>
          </w:p>
        </w:tc>
        <w:tc>
          <w:tcPr>
            <w:tcW w:w="3009" w:type="dxa"/>
            <w:tcMar>
              <w:top w:w="40" w:type="dxa"/>
              <w:left w:w="60" w:type="dxa"/>
              <w:bottom w:w="40" w:type="dxa"/>
              <w:right w:w="60" w:type="dxa"/>
            </w:tcMar>
          </w:tcPr>
          <w:p w14:paraId="6E7DF3D1" w14:textId="77777777" w:rsidR="0011174D" w:rsidRDefault="001D20C7">
            <w:pPr>
              <w:spacing w:before="20" w:after="20" w:line="240" w:lineRule="auto"/>
              <w:jc w:val="left"/>
            </w:pPr>
            <w:r>
              <w:rPr>
                <w:sz w:val="18"/>
              </w:rPr>
              <w:t>heldCount and the booking route</w:t>
            </w:r>
          </w:p>
        </w:tc>
      </w:tr>
      <w:tr w:rsidR="0011174D" w14:paraId="608C8C64" w14:textId="77777777">
        <w:tc>
          <w:tcPr>
            <w:tcW w:w="3009" w:type="dxa"/>
            <w:tcMar>
              <w:top w:w="40" w:type="dxa"/>
              <w:left w:w="60" w:type="dxa"/>
              <w:bottom w:w="40" w:type="dxa"/>
              <w:right w:w="60" w:type="dxa"/>
            </w:tcMar>
          </w:tcPr>
          <w:p w14:paraId="14EAE378" w14:textId="77777777" w:rsidR="0011174D" w:rsidRDefault="001D20C7">
            <w:pPr>
              <w:spacing w:before="20" w:after="20" w:line="240" w:lineRule="auto"/>
              <w:jc w:val="left"/>
            </w:pPr>
            <w:r>
              <w:rPr>
                <w:sz w:val="18"/>
              </w:rPr>
              <w:t>FR10</w:t>
            </w:r>
          </w:p>
        </w:tc>
        <w:tc>
          <w:tcPr>
            <w:tcW w:w="3009" w:type="dxa"/>
            <w:tcMar>
              <w:top w:w="40" w:type="dxa"/>
              <w:left w:w="60" w:type="dxa"/>
              <w:bottom w:w="40" w:type="dxa"/>
              <w:right w:w="60" w:type="dxa"/>
            </w:tcMar>
          </w:tcPr>
          <w:p w14:paraId="12253B0D" w14:textId="77777777" w:rsidR="0011174D" w:rsidRDefault="001D20C7">
            <w:pPr>
              <w:spacing w:before="20" w:after="20" w:line="240" w:lineRule="auto"/>
              <w:jc w:val="left"/>
            </w:pPr>
            <w:r>
              <w:rPr>
                <w:sz w:val="18"/>
              </w:rPr>
              <w:t>Price zero confirms immediately with payment status not_required. Any other price stays pending and unpaid.</w:t>
            </w:r>
          </w:p>
        </w:tc>
        <w:tc>
          <w:tcPr>
            <w:tcW w:w="3009" w:type="dxa"/>
            <w:tcMar>
              <w:top w:w="40" w:type="dxa"/>
              <w:left w:w="60" w:type="dxa"/>
              <w:bottom w:w="40" w:type="dxa"/>
              <w:right w:w="60" w:type="dxa"/>
            </w:tcMar>
          </w:tcPr>
          <w:p w14:paraId="39572E00" w14:textId="77777777" w:rsidR="0011174D" w:rsidRDefault="001D20C7">
            <w:pPr>
              <w:spacing w:before="20" w:after="20" w:line="240" w:lineRule="auto"/>
              <w:jc w:val="left"/>
            </w:pPr>
            <w:r>
              <w:rPr>
                <w:sz w:val="18"/>
              </w:rPr>
              <w:t>POST /api/bookings</w:t>
            </w:r>
          </w:p>
        </w:tc>
      </w:tr>
      <w:tr w:rsidR="0011174D" w14:paraId="5E6E8B40" w14:textId="77777777">
        <w:tc>
          <w:tcPr>
            <w:tcW w:w="3009" w:type="dxa"/>
            <w:tcMar>
              <w:top w:w="40" w:type="dxa"/>
              <w:left w:w="60" w:type="dxa"/>
              <w:bottom w:w="40" w:type="dxa"/>
              <w:right w:w="60" w:type="dxa"/>
            </w:tcMar>
          </w:tcPr>
          <w:p w14:paraId="0AF2C2BB" w14:textId="77777777" w:rsidR="0011174D" w:rsidRDefault="001D20C7">
            <w:pPr>
              <w:spacing w:before="20" w:after="20" w:line="240" w:lineRule="auto"/>
              <w:jc w:val="left"/>
            </w:pPr>
            <w:r>
              <w:rPr>
                <w:sz w:val="18"/>
              </w:rPr>
              <w:t>FR11</w:t>
            </w:r>
          </w:p>
        </w:tc>
        <w:tc>
          <w:tcPr>
            <w:tcW w:w="3009" w:type="dxa"/>
            <w:tcMar>
              <w:top w:w="40" w:type="dxa"/>
              <w:left w:w="60" w:type="dxa"/>
              <w:bottom w:w="40" w:type="dxa"/>
              <w:right w:w="60" w:type="dxa"/>
            </w:tcMar>
          </w:tcPr>
          <w:p w14:paraId="1E2530B7" w14:textId="77777777" w:rsidR="0011174D" w:rsidRDefault="001D20C7">
            <w:pPr>
              <w:spacing w:before="20" w:after="20" w:line="240" w:lineRule="auto"/>
              <w:jc w:val="left"/>
            </w:pPr>
            <w:r>
              <w:rPr>
                <w:sz w:val="18"/>
              </w:rPr>
              <w:t>The owning student pays by card or campus wallet. A declined test card returns HTTP 402. A second payment returns HTTP 409.</w:t>
            </w:r>
          </w:p>
        </w:tc>
        <w:tc>
          <w:tcPr>
            <w:tcW w:w="3009" w:type="dxa"/>
            <w:tcMar>
              <w:top w:w="40" w:type="dxa"/>
              <w:left w:w="60" w:type="dxa"/>
              <w:bottom w:w="40" w:type="dxa"/>
              <w:right w:w="60" w:type="dxa"/>
            </w:tcMar>
          </w:tcPr>
          <w:p w14:paraId="13CA997A" w14:textId="77777777" w:rsidR="0011174D" w:rsidRDefault="001D20C7">
            <w:pPr>
              <w:spacing w:before="20" w:after="20" w:line="240" w:lineRule="auto"/>
              <w:jc w:val="left"/>
            </w:pPr>
            <w:r>
              <w:rPr>
                <w:sz w:val="18"/>
              </w:rPr>
              <w:t>POST /api/payments</w:t>
            </w:r>
          </w:p>
        </w:tc>
      </w:tr>
      <w:tr w:rsidR="0011174D" w14:paraId="69DC57F0" w14:textId="77777777">
        <w:tc>
          <w:tcPr>
            <w:tcW w:w="3009" w:type="dxa"/>
            <w:tcMar>
              <w:top w:w="40" w:type="dxa"/>
              <w:left w:w="60" w:type="dxa"/>
              <w:bottom w:w="40" w:type="dxa"/>
              <w:right w:w="60" w:type="dxa"/>
            </w:tcMar>
          </w:tcPr>
          <w:p w14:paraId="51E0FD5A" w14:textId="77777777" w:rsidR="0011174D" w:rsidRDefault="001D20C7">
            <w:pPr>
              <w:spacing w:before="20" w:after="20" w:line="240" w:lineRule="auto"/>
              <w:jc w:val="left"/>
            </w:pPr>
            <w:r>
              <w:rPr>
                <w:sz w:val="18"/>
              </w:rPr>
              <w:t>FR12</w:t>
            </w:r>
          </w:p>
        </w:tc>
        <w:tc>
          <w:tcPr>
            <w:tcW w:w="3009" w:type="dxa"/>
            <w:tcMar>
              <w:top w:w="40" w:type="dxa"/>
              <w:left w:w="60" w:type="dxa"/>
              <w:bottom w:w="40" w:type="dxa"/>
              <w:right w:w="60" w:type="dxa"/>
            </w:tcMar>
          </w:tcPr>
          <w:p w14:paraId="3F643D23" w14:textId="77777777" w:rsidR="0011174D" w:rsidRDefault="001D20C7">
            <w:pPr>
              <w:spacing w:before="20" w:after="20" w:line="240" w:lineRule="auto"/>
              <w:jc w:val="left"/>
            </w:pPr>
            <w:r>
              <w:rPr>
                <w:sz w:val="18"/>
              </w:rPr>
              <w:t>The owner or an administrator can cancel a booking that is not completed. A paid charge is marked refunded.</w:t>
            </w:r>
          </w:p>
        </w:tc>
        <w:tc>
          <w:tcPr>
            <w:tcW w:w="3009" w:type="dxa"/>
            <w:tcMar>
              <w:top w:w="40" w:type="dxa"/>
              <w:left w:w="60" w:type="dxa"/>
              <w:bottom w:w="40" w:type="dxa"/>
              <w:right w:w="60" w:type="dxa"/>
            </w:tcMar>
          </w:tcPr>
          <w:p w14:paraId="038A4095" w14:textId="77777777" w:rsidR="0011174D" w:rsidRDefault="001D20C7">
            <w:pPr>
              <w:spacing w:before="20" w:after="20" w:line="240" w:lineRule="auto"/>
              <w:jc w:val="left"/>
            </w:pPr>
            <w:r>
              <w:rPr>
                <w:sz w:val="18"/>
              </w:rPr>
              <w:t>POST /api/bookings/:id/cancel</w:t>
            </w:r>
          </w:p>
        </w:tc>
      </w:tr>
      <w:tr w:rsidR="0011174D" w14:paraId="1BD187D6" w14:textId="77777777">
        <w:tc>
          <w:tcPr>
            <w:tcW w:w="3009" w:type="dxa"/>
            <w:tcMar>
              <w:top w:w="40" w:type="dxa"/>
              <w:left w:w="60" w:type="dxa"/>
              <w:bottom w:w="40" w:type="dxa"/>
              <w:right w:w="60" w:type="dxa"/>
            </w:tcMar>
          </w:tcPr>
          <w:p w14:paraId="45267ACA" w14:textId="77777777" w:rsidR="0011174D" w:rsidRDefault="001D20C7">
            <w:pPr>
              <w:spacing w:before="20" w:after="20" w:line="240" w:lineRule="auto"/>
              <w:jc w:val="left"/>
            </w:pPr>
            <w:r>
              <w:rPr>
                <w:sz w:val="18"/>
              </w:rPr>
              <w:t>FR13</w:t>
            </w:r>
          </w:p>
        </w:tc>
        <w:tc>
          <w:tcPr>
            <w:tcW w:w="3009" w:type="dxa"/>
            <w:tcMar>
              <w:top w:w="40" w:type="dxa"/>
              <w:left w:w="60" w:type="dxa"/>
              <w:bottom w:w="40" w:type="dxa"/>
              <w:right w:w="60" w:type="dxa"/>
            </w:tcMar>
          </w:tcPr>
          <w:p w14:paraId="704160BC" w14:textId="77777777" w:rsidR="0011174D" w:rsidRDefault="001D20C7">
            <w:pPr>
              <w:spacing w:before="20" w:after="20" w:line="240" w:lineRule="auto"/>
              <w:jc w:val="left"/>
            </w:pPr>
            <w:r>
              <w:rPr>
                <w:sz w:val="18"/>
              </w:rPr>
              <w:t>Only an administrator changes status among pending, confirmed, in_progress, completed, and cancelled.</w:t>
            </w:r>
          </w:p>
        </w:tc>
        <w:tc>
          <w:tcPr>
            <w:tcW w:w="3009" w:type="dxa"/>
            <w:tcMar>
              <w:top w:w="40" w:type="dxa"/>
              <w:left w:w="60" w:type="dxa"/>
              <w:bottom w:w="40" w:type="dxa"/>
              <w:right w:w="60" w:type="dxa"/>
            </w:tcMar>
          </w:tcPr>
          <w:p w14:paraId="172905D5" w14:textId="77777777" w:rsidR="0011174D" w:rsidRDefault="001D20C7">
            <w:pPr>
              <w:spacing w:before="20" w:after="20" w:line="240" w:lineRule="auto"/>
              <w:jc w:val="left"/>
            </w:pPr>
            <w:r>
              <w:rPr>
                <w:sz w:val="18"/>
              </w:rPr>
              <w:t>PATCH /api/bookings/:id/status</w:t>
            </w:r>
          </w:p>
        </w:tc>
      </w:tr>
      <w:tr w:rsidR="0011174D" w14:paraId="543EF392" w14:textId="77777777">
        <w:tc>
          <w:tcPr>
            <w:tcW w:w="3009" w:type="dxa"/>
            <w:tcMar>
              <w:top w:w="40" w:type="dxa"/>
              <w:left w:w="60" w:type="dxa"/>
              <w:bottom w:w="40" w:type="dxa"/>
              <w:right w:w="60" w:type="dxa"/>
            </w:tcMar>
          </w:tcPr>
          <w:p w14:paraId="5054CCD8" w14:textId="77777777" w:rsidR="0011174D" w:rsidRDefault="001D20C7">
            <w:pPr>
              <w:spacing w:before="20" w:after="20" w:line="240" w:lineRule="auto"/>
              <w:jc w:val="left"/>
            </w:pPr>
            <w:r>
              <w:rPr>
                <w:sz w:val="18"/>
              </w:rPr>
              <w:t>FR14</w:t>
            </w:r>
          </w:p>
        </w:tc>
        <w:tc>
          <w:tcPr>
            <w:tcW w:w="3009" w:type="dxa"/>
            <w:tcMar>
              <w:top w:w="40" w:type="dxa"/>
              <w:left w:w="60" w:type="dxa"/>
              <w:bottom w:w="40" w:type="dxa"/>
              <w:right w:w="60" w:type="dxa"/>
            </w:tcMar>
          </w:tcPr>
          <w:p w14:paraId="60436BD5" w14:textId="77777777" w:rsidR="0011174D" w:rsidRDefault="001D20C7">
            <w:pPr>
              <w:spacing w:before="20" w:after="20" w:line="240" w:lineRule="auto"/>
              <w:jc w:val="left"/>
            </w:pPr>
            <w:r>
              <w:rPr>
                <w:sz w:val="18"/>
              </w:rPr>
              <w:t>A student reviews a completed own booking once, with a rating from 1 to 5 and a comment.</w:t>
            </w:r>
          </w:p>
        </w:tc>
        <w:tc>
          <w:tcPr>
            <w:tcW w:w="3009" w:type="dxa"/>
            <w:tcMar>
              <w:top w:w="40" w:type="dxa"/>
              <w:left w:w="60" w:type="dxa"/>
              <w:bottom w:w="40" w:type="dxa"/>
              <w:right w:w="60" w:type="dxa"/>
            </w:tcMar>
          </w:tcPr>
          <w:p w14:paraId="158CC3C4" w14:textId="77777777" w:rsidR="0011174D" w:rsidRDefault="001D20C7">
            <w:pPr>
              <w:spacing w:before="20" w:after="20" w:line="240" w:lineRule="auto"/>
              <w:jc w:val="left"/>
            </w:pPr>
            <w:r>
              <w:rPr>
                <w:sz w:val="18"/>
              </w:rPr>
              <w:t>POST /api/feedback</w:t>
            </w:r>
          </w:p>
        </w:tc>
      </w:tr>
      <w:tr w:rsidR="0011174D" w14:paraId="7F652475" w14:textId="77777777">
        <w:tc>
          <w:tcPr>
            <w:tcW w:w="3009" w:type="dxa"/>
            <w:tcMar>
              <w:top w:w="40" w:type="dxa"/>
              <w:left w:w="60" w:type="dxa"/>
              <w:bottom w:w="40" w:type="dxa"/>
              <w:right w:w="60" w:type="dxa"/>
            </w:tcMar>
          </w:tcPr>
          <w:p w14:paraId="0E12F8D1" w14:textId="77777777" w:rsidR="0011174D" w:rsidRDefault="001D20C7">
            <w:pPr>
              <w:spacing w:before="20" w:after="20" w:line="240" w:lineRule="auto"/>
              <w:jc w:val="left"/>
            </w:pPr>
            <w:r>
              <w:rPr>
                <w:sz w:val="18"/>
              </w:rPr>
              <w:t>FR15</w:t>
            </w:r>
          </w:p>
        </w:tc>
        <w:tc>
          <w:tcPr>
            <w:tcW w:w="3009" w:type="dxa"/>
            <w:tcMar>
              <w:top w:w="40" w:type="dxa"/>
              <w:left w:w="60" w:type="dxa"/>
              <w:bottom w:w="40" w:type="dxa"/>
              <w:right w:w="60" w:type="dxa"/>
            </w:tcMar>
          </w:tcPr>
          <w:p w14:paraId="08E01610" w14:textId="77777777" w:rsidR="0011174D" w:rsidRDefault="001D20C7">
            <w:pPr>
              <w:spacing w:before="20" w:after="20" w:line="240" w:lineRule="auto"/>
              <w:jc w:val="left"/>
            </w:pPr>
            <w:r>
              <w:rPr>
                <w:sz w:val="18"/>
              </w:rPr>
              <w:t>An administrator creates, replaces, and deletes services. A service that already has bookings is marked inactive instead of removed.</w:t>
            </w:r>
          </w:p>
        </w:tc>
        <w:tc>
          <w:tcPr>
            <w:tcW w:w="3009" w:type="dxa"/>
            <w:tcMar>
              <w:top w:w="40" w:type="dxa"/>
              <w:left w:w="60" w:type="dxa"/>
              <w:bottom w:w="40" w:type="dxa"/>
              <w:right w:w="60" w:type="dxa"/>
            </w:tcMar>
          </w:tcPr>
          <w:p w14:paraId="17BB16C4" w14:textId="77777777" w:rsidR="0011174D" w:rsidRDefault="001D20C7">
            <w:pPr>
              <w:spacing w:before="20" w:after="20" w:line="240" w:lineRule="auto"/>
              <w:jc w:val="left"/>
            </w:pPr>
            <w:r>
              <w:rPr>
                <w:sz w:val="18"/>
              </w:rPr>
              <w:t>Service write routes</w:t>
            </w:r>
          </w:p>
        </w:tc>
      </w:tr>
      <w:tr w:rsidR="0011174D" w14:paraId="3AB7DBF3" w14:textId="77777777">
        <w:tc>
          <w:tcPr>
            <w:tcW w:w="3009" w:type="dxa"/>
            <w:tcMar>
              <w:top w:w="40" w:type="dxa"/>
              <w:left w:w="60" w:type="dxa"/>
              <w:bottom w:w="40" w:type="dxa"/>
              <w:right w:w="60" w:type="dxa"/>
            </w:tcMar>
          </w:tcPr>
          <w:p w14:paraId="663492BD" w14:textId="77777777" w:rsidR="0011174D" w:rsidRDefault="001D20C7">
            <w:pPr>
              <w:spacing w:before="20" w:after="20" w:line="240" w:lineRule="auto"/>
              <w:jc w:val="left"/>
            </w:pPr>
            <w:r>
              <w:rPr>
                <w:sz w:val="18"/>
              </w:rPr>
              <w:t>FR16</w:t>
            </w:r>
          </w:p>
        </w:tc>
        <w:tc>
          <w:tcPr>
            <w:tcW w:w="3009" w:type="dxa"/>
            <w:tcMar>
              <w:top w:w="40" w:type="dxa"/>
              <w:left w:w="60" w:type="dxa"/>
              <w:bottom w:w="40" w:type="dxa"/>
              <w:right w:w="60" w:type="dxa"/>
            </w:tcMar>
          </w:tcPr>
          <w:p w14:paraId="09EE4EC8" w14:textId="77777777" w:rsidR="0011174D" w:rsidRDefault="001D20C7">
            <w:pPr>
              <w:spacing w:before="20" w:after="20" w:line="240" w:lineRule="auto"/>
              <w:jc w:val="left"/>
            </w:pPr>
            <w:r>
              <w:rPr>
                <w:sz w:val="18"/>
              </w:rPr>
              <w:t>An administrator lists and searches users, changes role, and suspends or reinstates, but cannot change their own access.</w:t>
            </w:r>
          </w:p>
        </w:tc>
        <w:tc>
          <w:tcPr>
            <w:tcW w:w="3009" w:type="dxa"/>
            <w:tcMar>
              <w:top w:w="40" w:type="dxa"/>
              <w:left w:w="60" w:type="dxa"/>
              <w:bottom w:w="40" w:type="dxa"/>
              <w:right w:w="60" w:type="dxa"/>
            </w:tcMar>
          </w:tcPr>
          <w:p w14:paraId="1650F446" w14:textId="77777777" w:rsidR="0011174D" w:rsidRDefault="001D20C7">
            <w:pPr>
              <w:spacing w:before="20" w:after="20" w:line="240" w:lineRule="auto"/>
              <w:jc w:val="left"/>
            </w:pPr>
            <w:r>
              <w:rPr>
                <w:sz w:val="18"/>
              </w:rPr>
              <w:t xml:space="preserve"> /api/admin/users</w:t>
            </w:r>
          </w:p>
        </w:tc>
      </w:tr>
      <w:tr w:rsidR="0011174D" w14:paraId="47218CCA" w14:textId="77777777">
        <w:tc>
          <w:tcPr>
            <w:tcW w:w="3009" w:type="dxa"/>
            <w:tcMar>
              <w:top w:w="40" w:type="dxa"/>
              <w:left w:w="60" w:type="dxa"/>
              <w:bottom w:w="40" w:type="dxa"/>
              <w:right w:w="60" w:type="dxa"/>
            </w:tcMar>
          </w:tcPr>
          <w:p w14:paraId="3A7DCDCC" w14:textId="77777777" w:rsidR="0011174D" w:rsidRDefault="001D20C7">
            <w:pPr>
              <w:spacing w:before="20" w:after="20" w:line="240" w:lineRule="auto"/>
              <w:jc w:val="left"/>
            </w:pPr>
            <w:r>
              <w:rPr>
                <w:sz w:val="18"/>
              </w:rPr>
              <w:t>FR17</w:t>
            </w:r>
          </w:p>
        </w:tc>
        <w:tc>
          <w:tcPr>
            <w:tcW w:w="3009" w:type="dxa"/>
            <w:tcMar>
              <w:top w:w="40" w:type="dxa"/>
              <w:left w:w="60" w:type="dxa"/>
              <w:bottom w:w="40" w:type="dxa"/>
              <w:right w:w="60" w:type="dxa"/>
            </w:tcMar>
          </w:tcPr>
          <w:p w14:paraId="074CE0C2" w14:textId="77777777" w:rsidR="0011174D" w:rsidRDefault="001D20C7">
            <w:pPr>
              <w:spacing w:before="20" w:after="20" w:line="240" w:lineRule="auto"/>
              <w:jc w:val="left"/>
            </w:pPr>
            <w:r>
              <w:rPr>
                <w:sz w:val="18"/>
              </w:rPr>
              <w:t>The office overview aggregates totals, six months of paid revenue, category counts, top services, and recent activity.</w:t>
            </w:r>
          </w:p>
        </w:tc>
        <w:tc>
          <w:tcPr>
            <w:tcW w:w="3009" w:type="dxa"/>
            <w:tcMar>
              <w:top w:w="40" w:type="dxa"/>
              <w:left w:w="60" w:type="dxa"/>
              <w:bottom w:w="40" w:type="dxa"/>
              <w:right w:w="60" w:type="dxa"/>
            </w:tcMar>
          </w:tcPr>
          <w:p w14:paraId="2B571731" w14:textId="77777777" w:rsidR="0011174D" w:rsidRDefault="001D20C7">
            <w:pPr>
              <w:spacing w:before="20" w:after="20" w:line="240" w:lineRule="auto"/>
              <w:jc w:val="left"/>
            </w:pPr>
            <w:r>
              <w:rPr>
                <w:sz w:val="18"/>
              </w:rPr>
              <w:t>GET /api/admin/stats</w:t>
            </w:r>
          </w:p>
        </w:tc>
      </w:tr>
      <w:tr w:rsidR="0011174D" w14:paraId="0612AB47" w14:textId="77777777">
        <w:tc>
          <w:tcPr>
            <w:tcW w:w="3009" w:type="dxa"/>
            <w:tcMar>
              <w:top w:w="40" w:type="dxa"/>
              <w:left w:w="60" w:type="dxa"/>
              <w:bottom w:w="40" w:type="dxa"/>
              <w:right w:w="60" w:type="dxa"/>
            </w:tcMar>
          </w:tcPr>
          <w:p w14:paraId="6D2300FD" w14:textId="77777777" w:rsidR="0011174D" w:rsidRDefault="001D20C7">
            <w:pPr>
              <w:spacing w:before="20" w:after="20" w:line="240" w:lineRule="auto"/>
              <w:jc w:val="left"/>
            </w:pPr>
            <w:r>
              <w:rPr>
                <w:sz w:val="18"/>
              </w:rPr>
              <w:lastRenderedPageBreak/>
              <w:t>FR18</w:t>
            </w:r>
          </w:p>
        </w:tc>
        <w:tc>
          <w:tcPr>
            <w:tcW w:w="3009" w:type="dxa"/>
            <w:tcMar>
              <w:top w:w="40" w:type="dxa"/>
              <w:left w:w="60" w:type="dxa"/>
              <w:bottom w:w="40" w:type="dxa"/>
              <w:right w:w="60" w:type="dxa"/>
            </w:tcMar>
          </w:tcPr>
          <w:p w14:paraId="72E9E16B" w14:textId="77777777" w:rsidR="0011174D" w:rsidRDefault="001D20C7">
            <w:pPr>
              <w:spacing w:before="20" w:after="20" w:line="240" w:lineRule="auto"/>
              <w:jc w:val="left"/>
            </w:pPr>
            <w:r>
              <w:rPr>
                <w:sz w:val="18"/>
              </w:rPr>
              <w:t>A signed-in user updates name, department, phone, and student ID, and can change password after the current password matches.</w:t>
            </w:r>
          </w:p>
        </w:tc>
        <w:tc>
          <w:tcPr>
            <w:tcW w:w="3009" w:type="dxa"/>
            <w:tcMar>
              <w:top w:w="40" w:type="dxa"/>
              <w:left w:w="60" w:type="dxa"/>
              <w:bottom w:w="40" w:type="dxa"/>
              <w:right w:w="60" w:type="dxa"/>
            </w:tcMar>
          </w:tcPr>
          <w:p w14:paraId="1179BB49" w14:textId="77777777" w:rsidR="0011174D" w:rsidRDefault="001D20C7">
            <w:pPr>
              <w:spacing w:before="20" w:after="20" w:line="240" w:lineRule="auto"/>
              <w:jc w:val="left"/>
            </w:pPr>
            <w:r>
              <w:rPr>
                <w:sz w:val="18"/>
              </w:rPr>
              <w:t>PATCH /api/users/me and /me/password</w:t>
            </w:r>
          </w:p>
        </w:tc>
      </w:tr>
    </w:tbl>
    <w:p w14:paraId="15416869" w14:textId="77777777" w:rsidR="0011174D" w:rsidRDefault="0011174D">
      <w:pPr>
        <w:spacing w:after="120" w:line="240" w:lineRule="auto"/>
        <w:jc w:val="left"/>
      </w:pPr>
    </w:p>
    <w:p w14:paraId="094F3EAB"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Non-functional requirements</w:t>
      </w:r>
    </w:p>
    <w:tbl>
      <w:tblPr>
        <w:tblStyle w:val="TableGrid"/>
        <w:tblW w:w="0" w:type="auto"/>
        <w:tblLook w:val="04A0" w:firstRow="1" w:lastRow="0" w:firstColumn="1" w:lastColumn="0" w:noHBand="0" w:noVBand="1"/>
      </w:tblPr>
      <w:tblGrid>
        <w:gridCol w:w="3009"/>
        <w:gridCol w:w="3009"/>
        <w:gridCol w:w="3009"/>
      </w:tblGrid>
      <w:tr w:rsidR="0011174D" w14:paraId="33D0C531" w14:textId="77777777">
        <w:tc>
          <w:tcPr>
            <w:tcW w:w="3009" w:type="dxa"/>
            <w:tcMar>
              <w:top w:w="40" w:type="dxa"/>
              <w:left w:w="60" w:type="dxa"/>
              <w:bottom w:w="40" w:type="dxa"/>
              <w:right w:w="60" w:type="dxa"/>
            </w:tcMar>
          </w:tcPr>
          <w:p w14:paraId="4023D447" w14:textId="77777777" w:rsidR="0011174D" w:rsidRDefault="001D20C7">
            <w:pPr>
              <w:spacing w:before="20" w:after="20" w:line="240" w:lineRule="auto"/>
              <w:jc w:val="left"/>
            </w:pPr>
            <w:r>
              <w:rPr>
                <w:b/>
                <w:sz w:val="18"/>
              </w:rPr>
              <w:t>ID</w:t>
            </w:r>
          </w:p>
        </w:tc>
        <w:tc>
          <w:tcPr>
            <w:tcW w:w="3009" w:type="dxa"/>
            <w:tcMar>
              <w:top w:w="40" w:type="dxa"/>
              <w:left w:w="60" w:type="dxa"/>
              <w:bottom w:w="40" w:type="dxa"/>
              <w:right w:w="60" w:type="dxa"/>
            </w:tcMar>
          </w:tcPr>
          <w:p w14:paraId="39937D70" w14:textId="77777777" w:rsidR="0011174D" w:rsidRDefault="001D20C7">
            <w:pPr>
              <w:spacing w:before="20" w:after="20" w:line="240" w:lineRule="auto"/>
              <w:jc w:val="left"/>
            </w:pPr>
            <w:r>
              <w:rPr>
                <w:b/>
                <w:sz w:val="18"/>
              </w:rPr>
              <w:t>Constraint</w:t>
            </w:r>
          </w:p>
        </w:tc>
        <w:tc>
          <w:tcPr>
            <w:tcW w:w="3009" w:type="dxa"/>
            <w:tcMar>
              <w:top w:w="40" w:type="dxa"/>
              <w:left w:w="60" w:type="dxa"/>
              <w:bottom w:w="40" w:type="dxa"/>
              <w:right w:w="60" w:type="dxa"/>
            </w:tcMar>
          </w:tcPr>
          <w:p w14:paraId="6A3FFCC3" w14:textId="77777777" w:rsidR="0011174D" w:rsidRDefault="001D20C7">
            <w:pPr>
              <w:spacing w:before="20" w:after="20" w:line="240" w:lineRule="auto"/>
              <w:jc w:val="left"/>
            </w:pPr>
            <w:r>
              <w:rPr>
                <w:b/>
                <w:sz w:val="18"/>
              </w:rPr>
              <w:t>How the build meets it</w:t>
            </w:r>
          </w:p>
        </w:tc>
      </w:tr>
      <w:tr w:rsidR="0011174D" w14:paraId="2931284A" w14:textId="77777777">
        <w:tc>
          <w:tcPr>
            <w:tcW w:w="3009" w:type="dxa"/>
            <w:tcMar>
              <w:top w:w="40" w:type="dxa"/>
              <w:left w:w="60" w:type="dxa"/>
              <w:bottom w:w="40" w:type="dxa"/>
              <w:right w:w="60" w:type="dxa"/>
            </w:tcMar>
          </w:tcPr>
          <w:p w14:paraId="6B29C868" w14:textId="77777777" w:rsidR="0011174D" w:rsidRDefault="001D20C7">
            <w:pPr>
              <w:spacing w:before="20" w:after="20" w:line="240" w:lineRule="auto"/>
              <w:jc w:val="left"/>
            </w:pPr>
            <w:r>
              <w:rPr>
                <w:sz w:val="18"/>
              </w:rPr>
              <w:t>NFR1</w:t>
            </w:r>
          </w:p>
        </w:tc>
        <w:tc>
          <w:tcPr>
            <w:tcW w:w="3009" w:type="dxa"/>
            <w:tcMar>
              <w:top w:w="40" w:type="dxa"/>
              <w:left w:w="60" w:type="dxa"/>
              <w:bottom w:w="40" w:type="dxa"/>
              <w:right w:w="60" w:type="dxa"/>
            </w:tcMar>
          </w:tcPr>
          <w:p w14:paraId="3CFA354B" w14:textId="77777777" w:rsidR="0011174D" w:rsidRDefault="001D20C7">
            <w:pPr>
              <w:spacing w:before="20" w:after="20" w:line="240" w:lineRule="auto"/>
              <w:jc w:val="left"/>
            </w:pPr>
            <w:r>
              <w:rPr>
                <w:sz w:val="18"/>
              </w:rPr>
              <w:t>Passwords are stored only as bcrypt hashes with cost factor 10.</w:t>
            </w:r>
          </w:p>
        </w:tc>
        <w:tc>
          <w:tcPr>
            <w:tcW w:w="3009" w:type="dxa"/>
            <w:tcMar>
              <w:top w:w="40" w:type="dxa"/>
              <w:left w:w="60" w:type="dxa"/>
              <w:bottom w:w="40" w:type="dxa"/>
              <w:right w:w="60" w:type="dxa"/>
            </w:tcMar>
          </w:tcPr>
          <w:p w14:paraId="65DB4D4B" w14:textId="77777777" w:rsidR="0011174D" w:rsidRDefault="001D20C7">
            <w:pPr>
              <w:spacing w:before="20" w:after="20" w:line="240" w:lineRule="auto"/>
              <w:jc w:val="left"/>
            </w:pPr>
            <w:r>
              <w:rPr>
                <w:sz w:val="18"/>
              </w:rPr>
              <w:t>bcryptjs in the auth and user routes</w:t>
            </w:r>
          </w:p>
        </w:tc>
      </w:tr>
      <w:tr w:rsidR="0011174D" w14:paraId="798B06EB" w14:textId="77777777">
        <w:tc>
          <w:tcPr>
            <w:tcW w:w="3009" w:type="dxa"/>
            <w:tcMar>
              <w:top w:w="40" w:type="dxa"/>
              <w:left w:w="60" w:type="dxa"/>
              <w:bottom w:w="40" w:type="dxa"/>
              <w:right w:w="60" w:type="dxa"/>
            </w:tcMar>
          </w:tcPr>
          <w:p w14:paraId="5DE363E4" w14:textId="77777777" w:rsidR="0011174D" w:rsidRDefault="001D20C7">
            <w:pPr>
              <w:spacing w:before="20" w:after="20" w:line="240" w:lineRule="auto"/>
              <w:jc w:val="left"/>
            </w:pPr>
            <w:r>
              <w:rPr>
                <w:sz w:val="18"/>
              </w:rPr>
              <w:t>NFR2</w:t>
            </w:r>
          </w:p>
        </w:tc>
        <w:tc>
          <w:tcPr>
            <w:tcW w:w="3009" w:type="dxa"/>
            <w:tcMar>
              <w:top w:w="40" w:type="dxa"/>
              <w:left w:w="60" w:type="dxa"/>
              <w:bottom w:w="40" w:type="dxa"/>
              <w:right w:w="60" w:type="dxa"/>
            </w:tcMar>
          </w:tcPr>
          <w:p w14:paraId="777C06D4" w14:textId="77777777" w:rsidR="0011174D" w:rsidRDefault="001D20C7">
            <w:pPr>
              <w:spacing w:before="20" w:after="20" w:line="240" w:lineRule="auto"/>
              <w:jc w:val="left"/>
            </w:pPr>
            <w:r>
              <w:rPr>
                <w:sz w:val="18"/>
              </w:rPr>
              <w:t>Login and registration are rate limited to 30 requests in 15 minutes, except when NODE_ENV is test.</w:t>
            </w:r>
          </w:p>
        </w:tc>
        <w:tc>
          <w:tcPr>
            <w:tcW w:w="3009" w:type="dxa"/>
            <w:tcMar>
              <w:top w:w="40" w:type="dxa"/>
              <w:left w:w="60" w:type="dxa"/>
              <w:bottom w:w="40" w:type="dxa"/>
              <w:right w:w="60" w:type="dxa"/>
            </w:tcMar>
          </w:tcPr>
          <w:p w14:paraId="6C1EED85" w14:textId="77777777" w:rsidR="0011174D" w:rsidRDefault="001D20C7">
            <w:pPr>
              <w:spacing w:before="20" w:after="20" w:line="240" w:lineRule="auto"/>
              <w:jc w:val="left"/>
            </w:pPr>
            <w:r>
              <w:rPr>
                <w:sz w:val="18"/>
              </w:rPr>
              <w:t>authLimiter</w:t>
            </w:r>
          </w:p>
        </w:tc>
      </w:tr>
      <w:tr w:rsidR="0011174D" w14:paraId="3287F46C" w14:textId="77777777">
        <w:tc>
          <w:tcPr>
            <w:tcW w:w="3009" w:type="dxa"/>
            <w:tcMar>
              <w:top w:w="40" w:type="dxa"/>
              <w:left w:w="60" w:type="dxa"/>
              <w:bottom w:w="40" w:type="dxa"/>
              <w:right w:w="60" w:type="dxa"/>
            </w:tcMar>
          </w:tcPr>
          <w:p w14:paraId="65954C19" w14:textId="77777777" w:rsidR="0011174D" w:rsidRDefault="001D20C7">
            <w:pPr>
              <w:spacing w:before="20" w:after="20" w:line="240" w:lineRule="auto"/>
              <w:jc w:val="left"/>
            </w:pPr>
            <w:r>
              <w:rPr>
                <w:sz w:val="18"/>
              </w:rPr>
              <w:t>NFR3</w:t>
            </w:r>
          </w:p>
        </w:tc>
        <w:tc>
          <w:tcPr>
            <w:tcW w:w="3009" w:type="dxa"/>
            <w:tcMar>
              <w:top w:w="40" w:type="dxa"/>
              <w:left w:w="60" w:type="dxa"/>
              <w:bottom w:w="40" w:type="dxa"/>
              <w:right w:w="60" w:type="dxa"/>
            </w:tcMar>
          </w:tcPr>
          <w:p w14:paraId="2B95361F" w14:textId="77777777" w:rsidR="0011174D" w:rsidRDefault="001D20C7">
            <w:pPr>
              <w:spacing w:before="20" w:after="20" w:line="240" w:lineRule="auto"/>
              <w:jc w:val="left"/>
            </w:pPr>
            <w:r>
              <w:rPr>
                <w:sz w:val="18"/>
              </w:rPr>
              <w:t>Browser responses get a Helmet content-security policy, including frame-ancestors none and object-src none.</w:t>
            </w:r>
          </w:p>
        </w:tc>
        <w:tc>
          <w:tcPr>
            <w:tcW w:w="3009" w:type="dxa"/>
            <w:tcMar>
              <w:top w:w="40" w:type="dxa"/>
              <w:left w:w="60" w:type="dxa"/>
              <w:bottom w:w="40" w:type="dxa"/>
              <w:right w:w="60" w:type="dxa"/>
            </w:tcMar>
          </w:tcPr>
          <w:p w14:paraId="164A1157" w14:textId="77777777" w:rsidR="0011174D" w:rsidRDefault="001D20C7">
            <w:pPr>
              <w:spacing w:before="20" w:after="20" w:line="240" w:lineRule="auto"/>
              <w:jc w:val="left"/>
            </w:pPr>
            <w:r>
              <w:rPr>
                <w:sz w:val="18"/>
              </w:rPr>
              <w:t>helmet() in app.js</w:t>
            </w:r>
          </w:p>
        </w:tc>
      </w:tr>
      <w:tr w:rsidR="0011174D" w14:paraId="684CF5C3" w14:textId="77777777">
        <w:tc>
          <w:tcPr>
            <w:tcW w:w="3009" w:type="dxa"/>
            <w:tcMar>
              <w:top w:w="40" w:type="dxa"/>
              <w:left w:w="60" w:type="dxa"/>
              <w:bottom w:w="40" w:type="dxa"/>
              <w:right w:w="60" w:type="dxa"/>
            </w:tcMar>
          </w:tcPr>
          <w:p w14:paraId="24B8A775" w14:textId="77777777" w:rsidR="0011174D" w:rsidRDefault="001D20C7">
            <w:pPr>
              <w:spacing w:before="20" w:after="20" w:line="240" w:lineRule="auto"/>
              <w:jc w:val="left"/>
            </w:pPr>
            <w:r>
              <w:rPr>
                <w:sz w:val="18"/>
              </w:rPr>
              <w:t>NFR4</w:t>
            </w:r>
          </w:p>
        </w:tc>
        <w:tc>
          <w:tcPr>
            <w:tcW w:w="3009" w:type="dxa"/>
            <w:tcMar>
              <w:top w:w="40" w:type="dxa"/>
              <w:left w:w="60" w:type="dxa"/>
              <w:bottom w:w="40" w:type="dxa"/>
              <w:right w:w="60" w:type="dxa"/>
            </w:tcMar>
          </w:tcPr>
          <w:p w14:paraId="5AFCED46" w14:textId="77777777" w:rsidR="0011174D" w:rsidRDefault="001D20C7">
            <w:pPr>
              <w:spacing w:before="20" w:after="20" w:line="240" w:lineRule="auto"/>
              <w:jc w:val="left"/>
            </w:pPr>
            <w:r>
              <w:rPr>
                <w:sz w:val="18"/>
              </w:rPr>
              <w:t>JSON bodies larger than 200 kilobytes are refused by the parser.</w:t>
            </w:r>
          </w:p>
        </w:tc>
        <w:tc>
          <w:tcPr>
            <w:tcW w:w="3009" w:type="dxa"/>
            <w:tcMar>
              <w:top w:w="40" w:type="dxa"/>
              <w:left w:w="60" w:type="dxa"/>
              <w:bottom w:w="40" w:type="dxa"/>
              <w:right w:w="60" w:type="dxa"/>
            </w:tcMar>
          </w:tcPr>
          <w:p w14:paraId="342771FE" w14:textId="77777777" w:rsidR="0011174D" w:rsidRDefault="001D20C7">
            <w:pPr>
              <w:spacing w:before="20" w:after="20" w:line="240" w:lineRule="auto"/>
              <w:jc w:val="left"/>
            </w:pPr>
            <w:r>
              <w:rPr>
                <w:sz w:val="18"/>
              </w:rPr>
              <w:t>express.json({ limit: '200kb' })</w:t>
            </w:r>
          </w:p>
        </w:tc>
      </w:tr>
      <w:tr w:rsidR="0011174D" w14:paraId="716A739A" w14:textId="77777777">
        <w:tc>
          <w:tcPr>
            <w:tcW w:w="3009" w:type="dxa"/>
            <w:tcMar>
              <w:top w:w="40" w:type="dxa"/>
              <w:left w:w="60" w:type="dxa"/>
              <w:bottom w:w="40" w:type="dxa"/>
              <w:right w:w="60" w:type="dxa"/>
            </w:tcMar>
          </w:tcPr>
          <w:p w14:paraId="6B7D2788" w14:textId="77777777" w:rsidR="0011174D" w:rsidRDefault="001D20C7">
            <w:pPr>
              <w:spacing w:before="20" w:after="20" w:line="240" w:lineRule="auto"/>
              <w:jc w:val="left"/>
            </w:pPr>
            <w:r>
              <w:rPr>
                <w:sz w:val="18"/>
              </w:rPr>
              <w:t>NFR5</w:t>
            </w:r>
          </w:p>
        </w:tc>
        <w:tc>
          <w:tcPr>
            <w:tcW w:w="3009" w:type="dxa"/>
            <w:tcMar>
              <w:top w:w="40" w:type="dxa"/>
              <w:left w:w="60" w:type="dxa"/>
              <w:bottom w:w="40" w:type="dxa"/>
              <w:right w:w="60" w:type="dxa"/>
            </w:tcMar>
          </w:tcPr>
          <w:p w14:paraId="3B62899D" w14:textId="77777777" w:rsidR="0011174D" w:rsidRDefault="001D20C7">
            <w:pPr>
              <w:spacing w:before="20" w:after="20" w:line="240" w:lineRule="auto"/>
              <w:jc w:val="left"/>
            </w:pPr>
            <w:r>
              <w:rPr>
                <w:sz w:val="18"/>
              </w:rPr>
              <w:t>Text fields are trimmed, length-capped, and stripped of HTML tags before they are stored.</w:t>
            </w:r>
          </w:p>
        </w:tc>
        <w:tc>
          <w:tcPr>
            <w:tcW w:w="3009" w:type="dxa"/>
            <w:tcMar>
              <w:top w:w="40" w:type="dxa"/>
              <w:left w:w="60" w:type="dxa"/>
              <w:bottom w:w="40" w:type="dxa"/>
              <w:right w:w="60" w:type="dxa"/>
            </w:tcMar>
          </w:tcPr>
          <w:p w14:paraId="4E461397" w14:textId="77777777" w:rsidR="0011174D" w:rsidRDefault="001D20C7">
            <w:pPr>
              <w:spacing w:before="20" w:after="20" w:line="240" w:lineRule="auto"/>
              <w:jc w:val="left"/>
            </w:pPr>
            <w:r>
              <w:rPr>
                <w:sz w:val="18"/>
              </w:rPr>
              <w:t>cleanText</w:t>
            </w:r>
          </w:p>
        </w:tc>
      </w:tr>
      <w:tr w:rsidR="0011174D" w14:paraId="632C2A19" w14:textId="77777777">
        <w:tc>
          <w:tcPr>
            <w:tcW w:w="3009" w:type="dxa"/>
            <w:tcMar>
              <w:top w:w="40" w:type="dxa"/>
              <w:left w:w="60" w:type="dxa"/>
              <w:bottom w:w="40" w:type="dxa"/>
              <w:right w:w="60" w:type="dxa"/>
            </w:tcMar>
          </w:tcPr>
          <w:p w14:paraId="1BE1BC6E" w14:textId="77777777" w:rsidR="0011174D" w:rsidRDefault="001D20C7">
            <w:pPr>
              <w:spacing w:before="20" w:after="20" w:line="240" w:lineRule="auto"/>
              <w:jc w:val="left"/>
            </w:pPr>
            <w:r>
              <w:rPr>
                <w:sz w:val="18"/>
              </w:rPr>
              <w:t>NFR6</w:t>
            </w:r>
          </w:p>
        </w:tc>
        <w:tc>
          <w:tcPr>
            <w:tcW w:w="3009" w:type="dxa"/>
            <w:tcMar>
              <w:top w:w="40" w:type="dxa"/>
              <w:left w:w="60" w:type="dxa"/>
              <w:bottom w:w="40" w:type="dxa"/>
              <w:right w:w="60" w:type="dxa"/>
            </w:tcMar>
          </w:tcPr>
          <w:p w14:paraId="3E068793" w14:textId="77777777" w:rsidR="0011174D" w:rsidRDefault="001D20C7">
            <w:pPr>
              <w:spacing w:before="20" w:after="20" w:line="240" w:lineRule="auto"/>
              <w:jc w:val="left"/>
            </w:pPr>
            <w:r>
              <w:rPr>
                <w:sz w:val="18"/>
              </w:rPr>
              <w:t>Card number and CVV are used only for the sandbox check and are not written to the data file.</w:t>
            </w:r>
          </w:p>
        </w:tc>
        <w:tc>
          <w:tcPr>
            <w:tcW w:w="3009" w:type="dxa"/>
            <w:tcMar>
              <w:top w:w="40" w:type="dxa"/>
              <w:left w:w="60" w:type="dxa"/>
              <w:bottom w:w="40" w:type="dxa"/>
              <w:right w:w="60" w:type="dxa"/>
            </w:tcMar>
          </w:tcPr>
          <w:p w14:paraId="1B8BF469" w14:textId="77777777" w:rsidR="0011174D" w:rsidRDefault="001D20C7">
            <w:pPr>
              <w:spacing w:before="20" w:after="20" w:line="240" w:lineRule="auto"/>
              <w:jc w:val="left"/>
            </w:pPr>
            <w:r>
              <w:rPr>
                <w:sz w:val="18"/>
              </w:rPr>
              <w:t>charge() keeps brand, last4, and transaction id</w:t>
            </w:r>
          </w:p>
        </w:tc>
      </w:tr>
      <w:tr w:rsidR="0011174D" w14:paraId="4311AF35" w14:textId="77777777">
        <w:tc>
          <w:tcPr>
            <w:tcW w:w="3009" w:type="dxa"/>
            <w:tcMar>
              <w:top w:w="40" w:type="dxa"/>
              <w:left w:w="60" w:type="dxa"/>
              <w:bottom w:w="40" w:type="dxa"/>
              <w:right w:w="60" w:type="dxa"/>
            </w:tcMar>
          </w:tcPr>
          <w:p w14:paraId="3057E5A3" w14:textId="77777777" w:rsidR="0011174D" w:rsidRDefault="001D20C7">
            <w:pPr>
              <w:spacing w:before="20" w:after="20" w:line="240" w:lineRule="auto"/>
              <w:jc w:val="left"/>
            </w:pPr>
            <w:r>
              <w:rPr>
                <w:sz w:val="18"/>
              </w:rPr>
              <w:t>NFR7</w:t>
            </w:r>
          </w:p>
        </w:tc>
        <w:tc>
          <w:tcPr>
            <w:tcW w:w="3009" w:type="dxa"/>
            <w:tcMar>
              <w:top w:w="40" w:type="dxa"/>
              <w:left w:w="60" w:type="dxa"/>
              <w:bottom w:w="40" w:type="dxa"/>
              <w:right w:w="60" w:type="dxa"/>
            </w:tcMar>
          </w:tcPr>
          <w:p w14:paraId="37116EEA" w14:textId="77777777" w:rsidR="0011174D" w:rsidRDefault="001D20C7">
            <w:pPr>
              <w:spacing w:before="20" w:after="20" w:line="240" w:lineRule="auto"/>
              <w:jc w:val="left"/>
            </w:pPr>
            <w:r>
              <w:rPr>
                <w:sz w:val="18"/>
              </w:rPr>
              <w:t>The API refuses to listen in production if JWT_SECRET is missing.</w:t>
            </w:r>
          </w:p>
        </w:tc>
        <w:tc>
          <w:tcPr>
            <w:tcW w:w="3009" w:type="dxa"/>
            <w:tcMar>
              <w:top w:w="40" w:type="dxa"/>
              <w:left w:w="60" w:type="dxa"/>
              <w:bottom w:w="40" w:type="dxa"/>
              <w:right w:w="60" w:type="dxa"/>
            </w:tcMar>
          </w:tcPr>
          <w:p w14:paraId="32D8D289" w14:textId="77777777" w:rsidR="0011174D" w:rsidRDefault="001D20C7">
            <w:pPr>
              <w:spacing w:before="20" w:after="20" w:line="240" w:lineRule="auto"/>
              <w:jc w:val="left"/>
            </w:pPr>
            <w:r>
              <w:rPr>
                <w:sz w:val="18"/>
              </w:rPr>
              <w:t>index.js startup check</w:t>
            </w:r>
          </w:p>
        </w:tc>
      </w:tr>
      <w:tr w:rsidR="0011174D" w14:paraId="1D758EC5" w14:textId="77777777">
        <w:tc>
          <w:tcPr>
            <w:tcW w:w="3009" w:type="dxa"/>
            <w:tcMar>
              <w:top w:w="40" w:type="dxa"/>
              <w:left w:w="60" w:type="dxa"/>
              <w:bottom w:w="40" w:type="dxa"/>
              <w:right w:w="60" w:type="dxa"/>
            </w:tcMar>
          </w:tcPr>
          <w:p w14:paraId="187B4B24" w14:textId="77777777" w:rsidR="0011174D" w:rsidRDefault="001D20C7">
            <w:pPr>
              <w:spacing w:before="20" w:after="20" w:line="240" w:lineRule="auto"/>
              <w:jc w:val="left"/>
            </w:pPr>
            <w:r>
              <w:rPr>
                <w:sz w:val="18"/>
              </w:rPr>
              <w:t>NFR8</w:t>
            </w:r>
          </w:p>
        </w:tc>
        <w:tc>
          <w:tcPr>
            <w:tcW w:w="3009" w:type="dxa"/>
            <w:tcMar>
              <w:top w:w="40" w:type="dxa"/>
              <w:left w:w="60" w:type="dxa"/>
              <w:bottom w:w="40" w:type="dxa"/>
              <w:right w:w="60" w:type="dxa"/>
            </w:tcMar>
          </w:tcPr>
          <w:p w14:paraId="4CFE511C" w14:textId="77777777" w:rsidR="0011174D" w:rsidRDefault="001D20C7">
            <w:pPr>
              <w:spacing w:before="20" w:after="20" w:line="240" w:lineRule="auto"/>
              <w:jc w:val="left"/>
            </w:pPr>
            <w:r>
              <w:rPr>
                <w:sz w:val="18"/>
              </w:rPr>
              <w:t>The interface remains usable from 980 pixels and from 720 pixels downward.</w:t>
            </w:r>
          </w:p>
        </w:tc>
        <w:tc>
          <w:tcPr>
            <w:tcW w:w="3009" w:type="dxa"/>
            <w:tcMar>
              <w:top w:w="40" w:type="dxa"/>
              <w:left w:w="60" w:type="dxa"/>
              <w:bottom w:w="40" w:type="dxa"/>
              <w:right w:w="60" w:type="dxa"/>
            </w:tcMar>
          </w:tcPr>
          <w:p w14:paraId="537A7F61" w14:textId="77777777" w:rsidR="0011174D" w:rsidRDefault="001D20C7">
            <w:pPr>
              <w:spacing w:before="20" w:after="20" w:line="240" w:lineRule="auto"/>
              <w:jc w:val="left"/>
            </w:pPr>
            <w:r>
              <w:rPr>
                <w:sz w:val="18"/>
              </w:rPr>
              <w:t>CSS breakpoints and the wireframe page</w:t>
            </w:r>
          </w:p>
        </w:tc>
      </w:tr>
      <w:tr w:rsidR="0011174D" w14:paraId="239A67D5" w14:textId="77777777">
        <w:tc>
          <w:tcPr>
            <w:tcW w:w="3009" w:type="dxa"/>
            <w:tcMar>
              <w:top w:w="40" w:type="dxa"/>
              <w:left w:w="60" w:type="dxa"/>
              <w:bottom w:w="40" w:type="dxa"/>
              <w:right w:w="60" w:type="dxa"/>
            </w:tcMar>
          </w:tcPr>
          <w:p w14:paraId="41F2EFF0" w14:textId="77777777" w:rsidR="0011174D" w:rsidRDefault="001D20C7">
            <w:pPr>
              <w:spacing w:before="20" w:after="20" w:line="240" w:lineRule="auto"/>
              <w:jc w:val="left"/>
            </w:pPr>
            <w:r>
              <w:rPr>
                <w:sz w:val="18"/>
              </w:rPr>
              <w:t>NFR9</w:t>
            </w:r>
          </w:p>
        </w:tc>
        <w:tc>
          <w:tcPr>
            <w:tcW w:w="3009" w:type="dxa"/>
            <w:tcMar>
              <w:top w:w="40" w:type="dxa"/>
              <w:left w:w="60" w:type="dxa"/>
              <w:bottom w:w="40" w:type="dxa"/>
              <w:right w:w="60" w:type="dxa"/>
            </w:tcMar>
          </w:tcPr>
          <w:p w14:paraId="1FEB91E5" w14:textId="77777777" w:rsidR="0011174D" w:rsidRDefault="001D20C7">
            <w:pPr>
              <w:spacing w:before="20" w:after="20" w:line="240" w:lineRule="auto"/>
              <w:jc w:val="left"/>
            </w:pPr>
            <w:r>
              <w:rPr>
                <w:sz w:val="18"/>
              </w:rPr>
              <w:t>Campus “today” follows Asia/Kolkata, independent of the host time zone.</w:t>
            </w:r>
          </w:p>
        </w:tc>
        <w:tc>
          <w:tcPr>
            <w:tcW w:w="3009" w:type="dxa"/>
            <w:tcMar>
              <w:top w:w="40" w:type="dxa"/>
              <w:left w:w="60" w:type="dxa"/>
              <w:bottom w:w="40" w:type="dxa"/>
              <w:right w:w="60" w:type="dxa"/>
            </w:tcMar>
          </w:tcPr>
          <w:p w14:paraId="2B48D183" w14:textId="77777777" w:rsidR="0011174D" w:rsidRDefault="001D20C7">
            <w:pPr>
              <w:spacing w:before="20" w:after="20" w:line="240" w:lineRule="auto"/>
              <w:jc w:val="left"/>
            </w:pPr>
            <w:r>
              <w:rPr>
                <w:sz w:val="18"/>
              </w:rPr>
              <w:t>lib/dates.js</w:t>
            </w:r>
          </w:p>
        </w:tc>
      </w:tr>
      <w:tr w:rsidR="0011174D" w14:paraId="3123F76C" w14:textId="77777777">
        <w:tc>
          <w:tcPr>
            <w:tcW w:w="3009" w:type="dxa"/>
            <w:tcMar>
              <w:top w:w="40" w:type="dxa"/>
              <w:left w:w="60" w:type="dxa"/>
              <w:bottom w:w="40" w:type="dxa"/>
              <w:right w:w="60" w:type="dxa"/>
            </w:tcMar>
          </w:tcPr>
          <w:p w14:paraId="758E16AA" w14:textId="77777777" w:rsidR="0011174D" w:rsidRDefault="001D20C7">
            <w:pPr>
              <w:spacing w:before="20" w:after="20" w:line="240" w:lineRule="auto"/>
              <w:jc w:val="left"/>
            </w:pPr>
            <w:r>
              <w:rPr>
                <w:sz w:val="18"/>
              </w:rPr>
              <w:t>NFR10</w:t>
            </w:r>
          </w:p>
        </w:tc>
        <w:tc>
          <w:tcPr>
            <w:tcW w:w="3009" w:type="dxa"/>
            <w:tcMar>
              <w:top w:w="40" w:type="dxa"/>
              <w:left w:w="60" w:type="dxa"/>
              <w:bottom w:w="40" w:type="dxa"/>
              <w:right w:w="60" w:type="dxa"/>
            </w:tcMar>
          </w:tcPr>
          <w:p w14:paraId="6708721D" w14:textId="77777777" w:rsidR="0011174D" w:rsidRDefault="001D20C7">
            <w:pPr>
              <w:spacing w:before="20" w:after="20" w:line="240" w:lineRule="auto"/>
              <w:jc w:val="left"/>
            </w:pPr>
            <w:r>
              <w:rPr>
                <w:sz w:val="18"/>
              </w:rPr>
              <w:t>Automated tests run against a temporary file and leave server/data/db.json alone.</w:t>
            </w:r>
          </w:p>
        </w:tc>
        <w:tc>
          <w:tcPr>
            <w:tcW w:w="3009" w:type="dxa"/>
            <w:tcMar>
              <w:top w:w="40" w:type="dxa"/>
              <w:left w:w="60" w:type="dxa"/>
              <w:bottom w:w="40" w:type="dxa"/>
              <w:right w:w="60" w:type="dxa"/>
            </w:tcMar>
          </w:tcPr>
          <w:p w14:paraId="4A0EB433" w14:textId="77777777" w:rsidR="0011174D" w:rsidRDefault="001D20C7">
            <w:pPr>
              <w:spacing w:before="20" w:after="20" w:line="240" w:lineRule="auto"/>
              <w:jc w:val="left"/>
            </w:pPr>
            <w:r>
              <w:rPr>
                <w:sz w:val="18"/>
              </w:rPr>
              <w:t>tests set DB_PATH under the OS temp directory</w:t>
            </w:r>
          </w:p>
        </w:tc>
      </w:tr>
      <w:tr w:rsidR="0011174D" w14:paraId="40005621" w14:textId="77777777">
        <w:tc>
          <w:tcPr>
            <w:tcW w:w="3009" w:type="dxa"/>
            <w:tcMar>
              <w:top w:w="40" w:type="dxa"/>
              <w:left w:w="60" w:type="dxa"/>
              <w:bottom w:w="40" w:type="dxa"/>
              <w:right w:w="60" w:type="dxa"/>
            </w:tcMar>
          </w:tcPr>
          <w:p w14:paraId="4BD7BD7B" w14:textId="77777777" w:rsidR="0011174D" w:rsidRDefault="001D20C7">
            <w:pPr>
              <w:spacing w:before="20" w:after="20" w:line="240" w:lineRule="auto"/>
              <w:jc w:val="left"/>
            </w:pPr>
            <w:r>
              <w:rPr>
                <w:sz w:val="18"/>
              </w:rPr>
              <w:t>NFR11</w:t>
            </w:r>
          </w:p>
        </w:tc>
        <w:tc>
          <w:tcPr>
            <w:tcW w:w="3009" w:type="dxa"/>
            <w:tcMar>
              <w:top w:w="40" w:type="dxa"/>
              <w:left w:w="60" w:type="dxa"/>
              <w:bottom w:w="40" w:type="dxa"/>
              <w:right w:w="60" w:type="dxa"/>
            </w:tcMar>
          </w:tcPr>
          <w:p w14:paraId="2E8CE9F5" w14:textId="77777777" w:rsidR="0011174D" w:rsidRDefault="001D20C7">
            <w:pPr>
              <w:spacing w:before="20" w:after="20" w:line="240" w:lineRule="auto"/>
              <w:jc w:val="left"/>
            </w:pPr>
            <w:r>
              <w:rPr>
                <w:sz w:val="18"/>
              </w:rPr>
              <w:t>The project runs on Node.js 20 or newer. The Docker image uses Node 22.</w:t>
            </w:r>
          </w:p>
        </w:tc>
        <w:tc>
          <w:tcPr>
            <w:tcW w:w="3009" w:type="dxa"/>
            <w:tcMar>
              <w:top w:w="40" w:type="dxa"/>
              <w:left w:w="60" w:type="dxa"/>
              <w:bottom w:w="40" w:type="dxa"/>
              <w:right w:w="60" w:type="dxa"/>
            </w:tcMar>
          </w:tcPr>
          <w:p w14:paraId="6EF82069" w14:textId="77777777" w:rsidR="0011174D" w:rsidRDefault="001D20C7">
            <w:pPr>
              <w:spacing w:before="20" w:after="20" w:line="240" w:lineRule="auto"/>
              <w:jc w:val="left"/>
            </w:pPr>
            <w:r>
              <w:rPr>
                <w:sz w:val="18"/>
              </w:rPr>
              <w:t>package.json engines and Dockerfile</w:t>
            </w:r>
          </w:p>
        </w:tc>
      </w:tr>
      <w:tr w:rsidR="0011174D" w14:paraId="6F41AEBB" w14:textId="77777777">
        <w:tc>
          <w:tcPr>
            <w:tcW w:w="3009" w:type="dxa"/>
            <w:tcMar>
              <w:top w:w="40" w:type="dxa"/>
              <w:left w:w="60" w:type="dxa"/>
              <w:bottom w:w="40" w:type="dxa"/>
              <w:right w:w="60" w:type="dxa"/>
            </w:tcMar>
          </w:tcPr>
          <w:p w14:paraId="67F4FEBC" w14:textId="77777777" w:rsidR="0011174D" w:rsidRDefault="001D20C7">
            <w:pPr>
              <w:spacing w:before="20" w:after="20" w:line="240" w:lineRule="auto"/>
              <w:jc w:val="left"/>
            </w:pPr>
            <w:r>
              <w:rPr>
                <w:sz w:val="18"/>
              </w:rPr>
              <w:t>NFR12</w:t>
            </w:r>
          </w:p>
        </w:tc>
        <w:tc>
          <w:tcPr>
            <w:tcW w:w="3009" w:type="dxa"/>
            <w:tcMar>
              <w:top w:w="40" w:type="dxa"/>
              <w:left w:w="60" w:type="dxa"/>
              <w:bottom w:w="40" w:type="dxa"/>
              <w:right w:w="60" w:type="dxa"/>
            </w:tcMar>
          </w:tcPr>
          <w:p w14:paraId="3CDD6ED4" w14:textId="77777777" w:rsidR="0011174D" w:rsidRDefault="001D20C7">
            <w:pPr>
              <w:spacing w:before="20" w:after="20" w:line="240" w:lineRule="auto"/>
              <w:jc w:val="left"/>
            </w:pPr>
            <w:r>
              <w:rPr>
                <w:sz w:val="18"/>
              </w:rPr>
              <w:t>Unknown API paths return a JSON 404. Unexpected server errors do not leak the exception text.</w:t>
            </w:r>
          </w:p>
        </w:tc>
        <w:tc>
          <w:tcPr>
            <w:tcW w:w="3009" w:type="dxa"/>
            <w:tcMar>
              <w:top w:w="40" w:type="dxa"/>
              <w:left w:w="60" w:type="dxa"/>
              <w:bottom w:w="40" w:type="dxa"/>
              <w:right w:w="60" w:type="dxa"/>
            </w:tcMar>
          </w:tcPr>
          <w:p w14:paraId="15F19083" w14:textId="77777777" w:rsidR="0011174D" w:rsidRDefault="001D20C7">
            <w:pPr>
              <w:spacing w:before="20" w:after="20" w:line="240" w:lineRule="auto"/>
              <w:jc w:val="left"/>
            </w:pPr>
            <w:r>
              <w:rPr>
                <w:sz w:val="18"/>
              </w:rPr>
              <w:t>Final /api handler and errorHandler</w:t>
            </w:r>
          </w:p>
        </w:tc>
      </w:tr>
    </w:tbl>
    <w:p w14:paraId="45D91E2A" w14:textId="77777777" w:rsidR="0011174D" w:rsidRDefault="0011174D">
      <w:pPr>
        <w:spacing w:after="120" w:line="240" w:lineRule="auto"/>
        <w:jc w:val="left"/>
      </w:pPr>
    </w:p>
    <w:p w14:paraId="35671031" w14:textId="77777777" w:rsidR="0011174D" w:rsidRDefault="001D20C7">
      <w:pPr>
        <w:spacing w:after="120"/>
      </w:pPr>
      <w:r>
        <w:t>Two actors cover the signed-in product. The student actor books and pays. The administrator actor runs the catalog and the office screens. A visitor is an unsigned actor with read access to the catalog. The client also blocks a student from opening /admin and shows the short message “That area is for campus administrators.” The server repeats the role check, so hiding a link is not the access control.</w:t>
      </w:r>
    </w:p>
    <w:p w14:paraId="4DE506F6" w14:textId="77777777" w:rsidR="0011174D" w:rsidRDefault="001D20C7">
      <w:pPr>
        <w:pStyle w:val="Heading1"/>
        <w:keepNext w:val="0"/>
        <w:keepLines w:val="0"/>
        <w:spacing w:before="200" w:after="160" w:line="276" w:lineRule="auto"/>
        <w:jc w:val="left"/>
      </w:pPr>
      <w:r>
        <w:rPr>
          <w:rFonts w:ascii="Times New Roman" w:eastAsia="Times New Roman" w:hAnsi="Times New Roman" w:cs="Times New Roman"/>
        </w:rPr>
        <w:t>4.  System Architecture and Technology Stack</w:t>
      </w:r>
    </w:p>
    <w:p w14:paraId="6648D911" w14:textId="77777777" w:rsidR="0011174D" w:rsidRDefault="001D20C7">
      <w:pPr>
        <w:spacing w:after="120"/>
      </w:pPr>
      <w:r>
        <w:lastRenderedPageBreak/>
        <w:t>Grove is an npm workspace named grove-campus, version 1.0.0, with two packages: client and server. The root scripts start them together in development, build the client, start the server, run the API tests, and reset the sample data. The client never talks to the data file. Every screen calls the API with fetch. In development, Vite on port 5173 proxies any path that starts with /api to http://localhost:4000, so the browser sees one origin and the token can be sent without a cross-origin setup beyond that p</w:t>
      </w:r>
      <w:r>
        <w:t>roxy. In production, Express serves client/dist itself and the browser calls the API on the same host.</w:t>
      </w:r>
    </w:p>
    <w:p w14:paraId="13BC48E1"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Layers</w:t>
      </w:r>
    </w:p>
    <w:tbl>
      <w:tblPr>
        <w:tblStyle w:val="TableGrid"/>
        <w:tblW w:w="0" w:type="auto"/>
        <w:tblLook w:val="04A0" w:firstRow="1" w:lastRow="0" w:firstColumn="1" w:lastColumn="0" w:noHBand="0" w:noVBand="1"/>
      </w:tblPr>
      <w:tblGrid>
        <w:gridCol w:w="3009"/>
        <w:gridCol w:w="3009"/>
        <w:gridCol w:w="3009"/>
      </w:tblGrid>
      <w:tr w:rsidR="0011174D" w14:paraId="057ABC3B" w14:textId="77777777">
        <w:tc>
          <w:tcPr>
            <w:tcW w:w="3009" w:type="dxa"/>
            <w:tcMar>
              <w:top w:w="40" w:type="dxa"/>
              <w:left w:w="60" w:type="dxa"/>
              <w:bottom w:w="40" w:type="dxa"/>
              <w:right w:w="60" w:type="dxa"/>
            </w:tcMar>
          </w:tcPr>
          <w:p w14:paraId="3944A233" w14:textId="77777777" w:rsidR="0011174D" w:rsidRDefault="001D20C7">
            <w:pPr>
              <w:spacing w:before="20" w:after="20" w:line="240" w:lineRule="auto"/>
              <w:jc w:val="left"/>
            </w:pPr>
            <w:r>
              <w:rPr>
                <w:b/>
                <w:sz w:val="22"/>
              </w:rPr>
              <w:t>Layer</w:t>
            </w:r>
          </w:p>
        </w:tc>
        <w:tc>
          <w:tcPr>
            <w:tcW w:w="3009" w:type="dxa"/>
            <w:tcMar>
              <w:top w:w="40" w:type="dxa"/>
              <w:left w:w="60" w:type="dxa"/>
              <w:bottom w:w="40" w:type="dxa"/>
              <w:right w:w="60" w:type="dxa"/>
            </w:tcMar>
          </w:tcPr>
          <w:p w14:paraId="190F5CCA" w14:textId="77777777" w:rsidR="0011174D" w:rsidRDefault="001D20C7">
            <w:pPr>
              <w:spacing w:before="20" w:after="20" w:line="240" w:lineRule="auto"/>
              <w:jc w:val="left"/>
            </w:pPr>
            <w:r>
              <w:rPr>
                <w:b/>
                <w:sz w:val="22"/>
              </w:rPr>
              <w:t>Responsibility</w:t>
            </w:r>
          </w:p>
        </w:tc>
        <w:tc>
          <w:tcPr>
            <w:tcW w:w="3009" w:type="dxa"/>
            <w:tcMar>
              <w:top w:w="40" w:type="dxa"/>
              <w:left w:w="60" w:type="dxa"/>
              <w:bottom w:w="40" w:type="dxa"/>
              <w:right w:w="60" w:type="dxa"/>
            </w:tcMar>
          </w:tcPr>
          <w:p w14:paraId="7D677830" w14:textId="77777777" w:rsidR="0011174D" w:rsidRDefault="001D20C7">
            <w:pPr>
              <w:spacing w:before="20" w:after="20" w:line="240" w:lineRule="auto"/>
              <w:jc w:val="left"/>
            </w:pPr>
            <w:r>
              <w:rPr>
                <w:b/>
                <w:sz w:val="22"/>
              </w:rPr>
              <w:t>Main files</w:t>
            </w:r>
          </w:p>
        </w:tc>
      </w:tr>
      <w:tr w:rsidR="0011174D" w14:paraId="44BD528A" w14:textId="77777777">
        <w:tc>
          <w:tcPr>
            <w:tcW w:w="3009" w:type="dxa"/>
            <w:tcMar>
              <w:top w:w="40" w:type="dxa"/>
              <w:left w:w="60" w:type="dxa"/>
              <w:bottom w:w="40" w:type="dxa"/>
              <w:right w:w="60" w:type="dxa"/>
            </w:tcMar>
          </w:tcPr>
          <w:p w14:paraId="5093E166" w14:textId="77777777" w:rsidR="0011174D" w:rsidRDefault="001D20C7">
            <w:pPr>
              <w:spacing w:before="20" w:after="20" w:line="240" w:lineRule="auto"/>
              <w:jc w:val="left"/>
            </w:pPr>
            <w:r>
              <w:rPr>
                <w:sz w:val="22"/>
              </w:rPr>
              <w:t>Pages</w:t>
            </w:r>
          </w:p>
        </w:tc>
        <w:tc>
          <w:tcPr>
            <w:tcW w:w="3009" w:type="dxa"/>
            <w:tcMar>
              <w:top w:w="40" w:type="dxa"/>
              <w:left w:w="60" w:type="dxa"/>
              <w:bottom w:w="40" w:type="dxa"/>
              <w:right w:w="60" w:type="dxa"/>
            </w:tcMar>
          </w:tcPr>
          <w:p w14:paraId="543AE836" w14:textId="77777777" w:rsidR="0011174D" w:rsidRDefault="001D20C7">
            <w:pPr>
              <w:spacing w:before="20" w:after="20" w:line="240" w:lineRule="auto"/>
              <w:jc w:val="left"/>
            </w:pPr>
            <w:r>
              <w:rPr>
                <w:sz w:val="22"/>
              </w:rPr>
              <w:t>Routes for home, catalog, booking, profile, wireframes, API map, and the office.</w:t>
            </w:r>
          </w:p>
        </w:tc>
        <w:tc>
          <w:tcPr>
            <w:tcW w:w="3009" w:type="dxa"/>
            <w:tcMar>
              <w:top w:w="40" w:type="dxa"/>
              <w:left w:w="60" w:type="dxa"/>
              <w:bottom w:w="40" w:type="dxa"/>
              <w:right w:w="60" w:type="dxa"/>
            </w:tcMar>
          </w:tcPr>
          <w:p w14:paraId="72EB3781" w14:textId="77777777" w:rsidR="0011174D" w:rsidRDefault="001D20C7">
            <w:pPr>
              <w:spacing w:before="20" w:after="20" w:line="240" w:lineRule="auto"/>
              <w:jc w:val="left"/>
            </w:pPr>
            <w:r>
              <w:rPr>
                <w:sz w:val="22"/>
              </w:rPr>
              <w:t>client/src/App.jsx and client/src/pages</w:t>
            </w:r>
          </w:p>
        </w:tc>
      </w:tr>
      <w:tr w:rsidR="0011174D" w14:paraId="677546C0" w14:textId="77777777">
        <w:tc>
          <w:tcPr>
            <w:tcW w:w="3009" w:type="dxa"/>
            <w:tcMar>
              <w:top w:w="40" w:type="dxa"/>
              <w:left w:w="60" w:type="dxa"/>
              <w:bottom w:w="40" w:type="dxa"/>
              <w:right w:w="60" w:type="dxa"/>
            </w:tcMar>
          </w:tcPr>
          <w:p w14:paraId="2E144995" w14:textId="77777777" w:rsidR="0011174D" w:rsidRDefault="001D20C7">
            <w:pPr>
              <w:spacing w:before="20" w:after="20" w:line="240" w:lineRule="auto"/>
              <w:jc w:val="left"/>
            </w:pPr>
            <w:r>
              <w:rPr>
                <w:sz w:val="22"/>
              </w:rPr>
              <w:t>Session</w:t>
            </w:r>
          </w:p>
        </w:tc>
        <w:tc>
          <w:tcPr>
            <w:tcW w:w="3009" w:type="dxa"/>
            <w:tcMar>
              <w:top w:w="40" w:type="dxa"/>
              <w:left w:w="60" w:type="dxa"/>
              <w:bottom w:w="40" w:type="dxa"/>
              <w:right w:w="60" w:type="dxa"/>
            </w:tcMar>
          </w:tcPr>
          <w:p w14:paraId="5B579D9D" w14:textId="77777777" w:rsidR="0011174D" w:rsidRDefault="001D20C7">
            <w:pPr>
              <w:spacing w:before="20" w:after="20" w:line="240" w:lineRule="auto"/>
              <w:jc w:val="left"/>
            </w:pPr>
            <w:r>
              <w:rPr>
                <w:sz w:val="22"/>
              </w:rPr>
              <w:t>Keep the signed-in user, login, register, and logout.</w:t>
            </w:r>
          </w:p>
        </w:tc>
        <w:tc>
          <w:tcPr>
            <w:tcW w:w="3009" w:type="dxa"/>
            <w:tcMar>
              <w:top w:w="40" w:type="dxa"/>
              <w:left w:w="60" w:type="dxa"/>
              <w:bottom w:w="40" w:type="dxa"/>
              <w:right w:w="60" w:type="dxa"/>
            </w:tcMar>
          </w:tcPr>
          <w:p w14:paraId="4B466AA0" w14:textId="77777777" w:rsidR="0011174D" w:rsidRDefault="001D20C7">
            <w:pPr>
              <w:spacing w:before="20" w:after="20" w:line="240" w:lineRule="auto"/>
              <w:jc w:val="left"/>
            </w:pPr>
            <w:r>
              <w:rPr>
                <w:sz w:val="22"/>
              </w:rPr>
              <w:t>client/src/auth.jsx, token key grove_token</w:t>
            </w:r>
          </w:p>
        </w:tc>
      </w:tr>
      <w:tr w:rsidR="0011174D" w14:paraId="6D8B1671" w14:textId="77777777">
        <w:tc>
          <w:tcPr>
            <w:tcW w:w="3009" w:type="dxa"/>
            <w:tcMar>
              <w:top w:w="40" w:type="dxa"/>
              <w:left w:w="60" w:type="dxa"/>
              <w:bottom w:w="40" w:type="dxa"/>
              <w:right w:w="60" w:type="dxa"/>
            </w:tcMar>
          </w:tcPr>
          <w:p w14:paraId="192830A8" w14:textId="77777777" w:rsidR="0011174D" w:rsidRDefault="001D20C7">
            <w:pPr>
              <w:spacing w:before="20" w:after="20" w:line="240" w:lineRule="auto"/>
              <w:jc w:val="left"/>
            </w:pPr>
            <w:r>
              <w:rPr>
                <w:sz w:val="22"/>
              </w:rPr>
              <w:t>HTTP client</w:t>
            </w:r>
          </w:p>
        </w:tc>
        <w:tc>
          <w:tcPr>
            <w:tcW w:w="3009" w:type="dxa"/>
            <w:tcMar>
              <w:top w:w="40" w:type="dxa"/>
              <w:left w:w="60" w:type="dxa"/>
              <w:bottom w:w="40" w:type="dxa"/>
              <w:right w:w="60" w:type="dxa"/>
            </w:tcMar>
          </w:tcPr>
          <w:p w14:paraId="35DF6F01" w14:textId="77777777" w:rsidR="0011174D" w:rsidRDefault="001D20C7">
            <w:pPr>
              <w:spacing w:before="20" w:after="20" w:line="240" w:lineRule="auto"/>
              <w:jc w:val="left"/>
            </w:pPr>
            <w:r>
              <w:rPr>
                <w:sz w:val="22"/>
              </w:rPr>
              <w:t>Attach the bearer token, parse JSON errors, and clear the session on 401.</w:t>
            </w:r>
          </w:p>
        </w:tc>
        <w:tc>
          <w:tcPr>
            <w:tcW w:w="3009" w:type="dxa"/>
            <w:tcMar>
              <w:top w:w="40" w:type="dxa"/>
              <w:left w:w="60" w:type="dxa"/>
              <w:bottom w:w="40" w:type="dxa"/>
              <w:right w:w="60" w:type="dxa"/>
            </w:tcMar>
          </w:tcPr>
          <w:p w14:paraId="57B24843" w14:textId="77777777" w:rsidR="0011174D" w:rsidRDefault="001D20C7">
            <w:pPr>
              <w:spacing w:before="20" w:after="20" w:line="240" w:lineRule="auto"/>
              <w:jc w:val="left"/>
            </w:pPr>
            <w:r>
              <w:rPr>
                <w:sz w:val="22"/>
              </w:rPr>
              <w:t>client/src/api.js</w:t>
            </w:r>
          </w:p>
        </w:tc>
      </w:tr>
      <w:tr w:rsidR="0011174D" w14:paraId="67D96DD8" w14:textId="77777777">
        <w:tc>
          <w:tcPr>
            <w:tcW w:w="3009" w:type="dxa"/>
            <w:tcMar>
              <w:top w:w="40" w:type="dxa"/>
              <w:left w:w="60" w:type="dxa"/>
              <w:bottom w:w="40" w:type="dxa"/>
              <w:right w:w="60" w:type="dxa"/>
            </w:tcMar>
          </w:tcPr>
          <w:p w14:paraId="0BE8E0AB" w14:textId="77777777" w:rsidR="0011174D" w:rsidRDefault="001D20C7">
            <w:pPr>
              <w:spacing w:before="20" w:after="20" w:line="240" w:lineRule="auto"/>
              <w:jc w:val="left"/>
            </w:pPr>
            <w:r>
              <w:rPr>
                <w:sz w:val="22"/>
              </w:rPr>
              <w:t>HTTP server</w:t>
            </w:r>
          </w:p>
        </w:tc>
        <w:tc>
          <w:tcPr>
            <w:tcW w:w="3009" w:type="dxa"/>
            <w:tcMar>
              <w:top w:w="40" w:type="dxa"/>
              <w:left w:w="60" w:type="dxa"/>
              <w:bottom w:w="40" w:type="dxa"/>
              <w:right w:w="60" w:type="dxa"/>
            </w:tcMar>
          </w:tcPr>
          <w:p w14:paraId="7FFFBE15" w14:textId="77777777" w:rsidR="0011174D" w:rsidRDefault="001D20C7">
            <w:pPr>
              <w:spacing w:before="20" w:after="20" w:line="240" w:lineRule="auto"/>
              <w:jc w:val="left"/>
            </w:pPr>
            <w:r>
              <w:rPr>
                <w:sz w:val="22"/>
              </w:rPr>
              <w:t>Security headers, CORS, JSON parsing, routes, production static files.</w:t>
            </w:r>
          </w:p>
        </w:tc>
        <w:tc>
          <w:tcPr>
            <w:tcW w:w="3009" w:type="dxa"/>
            <w:tcMar>
              <w:top w:w="40" w:type="dxa"/>
              <w:left w:w="60" w:type="dxa"/>
              <w:bottom w:w="40" w:type="dxa"/>
              <w:right w:w="60" w:type="dxa"/>
            </w:tcMar>
          </w:tcPr>
          <w:p w14:paraId="112C3427" w14:textId="77777777" w:rsidR="0011174D" w:rsidRDefault="001D20C7">
            <w:pPr>
              <w:spacing w:before="20" w:after="20" w:line="240" w:lineRule="auto"/>
              <w:jc w:val="left"/>
            </w:pPr>
            <w:r>
              <w:rPr>
                <w:sz w:val="22"/>
              </w:rPr>
              <w:t>server/src/app.js, server/src/index.js</w:t>
            </w:r>
          </w:p>
        </w:tc>
      </w:tr>
      <w:tr w:rsidR="0011174D" w14:paraId="04CFA68E" w14:textId="77777777">
        <w:tc>
          <w:tcPr>
            <w:tcW w:w="3009" w:type="dxa"/>
            <w:tcMar>
              <w:top w:w="40" w:type="dxa"/>
              <w:left w:w="60" w:type="dxa"/>
              <w:bottom w:w="40" w:type="dxa"/>
              <w:right w:w="60" w:type="dxa"/>
            </w:tcMar>
          </w:tcPr>
          <w:p w14:paraId="1B57E1B8" w14:textId="77777777" w:rsidR="0011174D" w:rsidRDefault="001D20C7">
            <w:pPr>
              <w:spacing w:before="20" w:after="20" w:line="240" w:lineRule="auto"/>
              <w:jc w:val="left"/>
            </w:pPr>
            <w:r>
              <w:rPr>
                <w:sz w:val="22"/>
              </w:rPr>
              <w:t>Domain routes</w:t>
            </w:r>
          </w:p>
        </w:tc>
        <w:tc>
          <w:tcPr>
            <w:tcW w:w="3009" w:type="dxa"/>
            <w:tcMar>
              <w:top w:w="40" w:type="dxa"/>
              <w:left w:w="60" w:type="dxa"/>
              <w:bottom w:w="40" w:type="dxa"/>
              <w:right w:w="60" w:type="dxa"/>
            </w:tcMar>
          </w:tcPr>
          <w:p w14:paraId="157B190D" w14:textId="77777777" w:rsidR="0011174D" w:rsidRDefault="001D20C7">
            <w:pPr>
              <w:spacing w:before="20" w:after="20" w:line="240" w:lineRule="auto"/>
              <w:jc w:val="left"/>
            </w:pPr>
            <w:r>
              <w:rPr>
                <w:sz w:val="22"/>
              </w:rPr>
              <w:t>Auth, services, bookings, payments, feedback, profile, admin.</w:t>
            </w:r>
          </w:p>
        </w:tc>
        <w:tc>
          <w:tcPr>
            <w:tcW w:w="3009" w:type="dxa"/>
            <w:tcMar>
              <w:top w:w="40" w:type="dxa"/>
              <w:left w:w="60" w:type="dxa"/>
              <w:bottom w:w="40" w:type="dxa"/>
              <w:right w:w="60" w:type="dxa"/>
            </w:tcMar>
          </w:tcPr>
          <w:p w14:paraId="2E7CCCF5" w14:textId="77777777" w:rsidR="0011174D" w:rsidRDefault="001D20C7">
            <w:pPr>
              <w:spacing w:before="20" w:after="20" w:line="240" w:lineRule="auto"/>
              <w:jc w:val="left"/>
            </w:pPr>
            <w:r>
              <w:rPr>
                <w:sz w:val="22"/>
              </w:rPr>
              <w:t>server/src/routes</w:t>
            </w:r>
          </w:p>
        </w:tc>
      </w:tr>
      <w:tr w:rsidR="0011174D" w14:paraId="36A4A80C" w14:textId="77777777">
        <w:tc>
          <w:tcPr>
            <w:tcW w:w="3009" w:type="dxa"/>
            <w:tcMar>
              <w:top w:w="40" w:type="dxa"/>
              <w:left w:w="60" w:type="dxa"/>
              <w:bottom w:w="40" w:type="dxa"/>
              <w:right w:w="60" w:type="dxa"/>
            </w:tcMar>
          </w:tcPr>
          <w:p w14:paraId="2D353701" w14:textId="77777777" w:rsidR="0011174D" w:rsidRDefault="001D20C7">
            <w:pPr>
              <w:spacing w:before="20" w:after="20" w:line="240" w:lineRule="auto"/>
              <w:jc w:val="left"/>
            </w:pPr>
            <w:r>
              <w:rPr>
                <w:sz w:val="22"/>
              </w:rPr>
              <w:t>Rules</w:t>
            </w:r>
          </w:p>
        </w:tc>
        <w:tc>
          <w:tcPr>
            <w:tcW w:w="3009" w:type="dxa"/>
            <w:tcMar>
              <w:top w:w="40" w:type="dxa"/>
              <w:left w:w="60" w:type="dxa"/>
              <w:bottom w:w="40" w:type="dxa"/>
              <w:right w:w="60" w:type="dxa"/>
            </w:tcMar>
          </w:tcPr>
          <w:p w14:paraId="6D8BFBA6" w14:textId="77777777" w:rsidR="0011174D" w:rsidRDefault="001D20C7">
            <w:pPr>
              <w:spacing w:before="20" w:after="20" w:line="240" w:lineRule="auto"/>
              <w:jc w:val="left"/>
            </w:pPr>
            <w:r>
              <w:rPr>
                <w:sz w:val="22"/>
              </w:rPr>
              <w:t>Validation, payment sandbox, date helpers, response shaping.</w:t>
            </w:r>
          </w:p>
        </w:tc>
        <w:tc>
          <w:tcPr>
            <w:tcW w:w="3009" w:type="dxa"/>
            <w:tcMar>
              <w:top w:w="40" w:type="dxa"/>
              <w:left w:w="60" w:type="dxa"/>
              <w:bottom w:w="40" w:type="dxa"/>
              <w:right w:w="60" w:type="dxa"/>
            </w:tcMar>
          </w:tcPr>
          <w:p w14:paraId="2E420ACA" w14:textId="77777777" w:rsidR="0011174D" w:rsidRDefault="001D20C7">
            <w:pPr>
              <w:spacing w:before="20" w:after="20" w:line="240" w:lineRule="auto"/>
              <w:jc w:val="left"/>
            </w:pPr>
            <w:r>
              <w:rPr>
                <w:sz w:val="22"/>
              </w:rPr>
              <w:t>server/src/lib</w:t>
            </w:r>
          </w:p>
        </w:tc>
      </w:tr>
      <w:tr w:rsidR="0011174D" w14:paraId="6F19513F" w14:textId="77777777">
        <w:tc>
          <w:tcPr>
            <w:tcW w:w="3009" w:type="dxa"/>
            <w:tcMar>
              <w:top w:w="40" w:type="dxa"/>
              <w:left w:w="60" w:type="dxa"/>
              <w:bottom w:w="40" w:type="dxa"/>
              <w:right w:w="60" w:type="dxa"/>
            </w:tcMar>
          </w:tcPr>
          <w:p w14:paraId="65CFA4D5" w14:textId="77777777" w:rsidR="0011174D" w:rsidRDefault="001D20C7">
            <w:pPr>
              <w:spacing w:before="20" w:after="20" w:line="240" w:lineRule="auto"/>
              <w:jc w:val="left"/>
            </w:pPr>
            <w:r>
              <w:rPr>
                <w:sz w:val="22"/>
              </w:rPr>
              <w:t>Documents</w:t>
            </w:r>
          </w:p>
        </w:tc>
        <w:tc>
          <w:tcPr>
            <w:tcW w:w="3009" w:type="dxa"/>
            <w:tcMar>
              <w:top w:w="40" w:type="dxa"/>
              <w:left w:w="60" w:type="dxa"/>
              <w:bottom w:w="40" w:type="dxa"/>
              <w:right w:w="60" w:type="dxa"/>
            </w:tcMar>
          </w:tcPr>
          <w:p w14:paraId="69F35C5D" w14:textId="77777777" w:rsidR="0011174D" w:rsidRDefault="001D20C7">
            <w:pPr>
              <w:spacing w:before="20" w:after="20" w:line="240" w:lineRule="auto"/>
              <w:jc w:val="left"/>
            </w:pPr>
            <w:r>
              <w:rPr>
                <w:sz w:val="22"/>
              </w:rPr>
              <w:t>Load, cache, and write the five collections.</w:t>
            </w:r>
          </w:p>
        </w:tc>
        <w:tc>
          <w:tcPr>
            <w:tcW w:w="3009" w:type="dxa"/>
            <w:tcMar>
              <w:top w:w="40" w:type="dxa"/>
              <w:left w:w="60" w:type="dxa"/>
              <w:bottom w:w="40" w:type="dxa"/>
              <w:right w:w="60" w:type="dxa"/>
            </w:tcMar>
          </w:tcPr>
          <w:p w14:paraId="382B4596" w14:textId="77777777" w:rsidR="0011174D" w:rsidRDefault="001D20C7">
            <w:pPr>
              <w:spacing w:before="20" w:after="20" w:line="240" w:lineRule="auto"/>
              <w:jc w:val="left"/>
            </w:pPr>
            <w:r>
              <w:rPr>
                <w:sz w:val="22"/>
              </w:rPr>
              <w:t>server/src/db.js and server/data/db.json</w:t>
            </w:r>
          </w:p>
        </w:tc>
      </w:tr>
    </w:tbl>
    <w:p w14:paraId="394EE236" w14:textId="77777777" w:rsidR="0011174D" w:rsidRDefault="0011174D">
      <w:pPr>
        <w:spacing w:after="120" w:line="240" w:lineRule="auto"/>
        <w:jc w:val="left"/>
      </w:pPr>
    </w:p>
    <w:p w14:paraId="22490311" w14:textId="77777777" w:rsidR="0011174D" w:rsidRDefault="001D20C7">
      <w:pPr>
        <w:spacing w:after="120"/>
      </w:pPr>
      <w:r>
        <w:t>A typical booking crosses those layers in order. The service page asks GET /api/services/:id/availability?date=YYYY-MM-DD. The student submits the reserve form. The client POSTs /api/bookings with the bearer token. The booking route checks the role, the date, the slot, and capacity, appends a booking document, and save() writes the whole JSON file. The client then opens /bookings/:id. If the amount is not zero, that page posts /api/payments. The payment route calls charge(), and on success appends a payment</w:t>
      </w:r>
      <w:r>
        <w:t xml:space="preserve"> document and sets the booking to paid and, if it was pending, confirmed.</w:t>
      </w:r>
    </w:p>
    <w:p w14:paraId="660767A9"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Technology stack</w:t>
      </w:r>
    </w:p>
    <w:tbl>
      <w:tblPr>
        <w:tblStyle w:val="TableGrid"/>
        <w:tblW w:w="0" w:type="auto"/>
        <w:tblLook w:val="04A0" w:firstRow="1" w:lastRow="0" w:firstColumn="1" w:lastColumn="0" w:noHBand="0" w:noVBand="1"/>
      </w:tblPr>
      <w:tblGrid>
        <w:gridCol w:w="3009"/>
        <w:gridCol w:w="3009"/>
        <w:gridCol w:w="3009"/>
      </w:tblGrid>
      <w:tr w:rsidR="0011174D" w14:paraId="112E36CE" w14:textId="77777777">
        <w:tc>
          <w:tcPr>
            <w:tcW w:w="3009" w:type="dxa"/>
            <w:tcMar>
              <w:top w:w="40" w:type="dxa"/>
              <w:left w:w="60" w:type="dxa"/>
              <w:bottom w:w="40" w:type="dxa"/>
              <w:right w:w="60" w:type="dxa"/>
            </w:tcMar>
          </w:tcPr>
          <w:p w14:paraId="452098FC" w14:textId="77777777" w:rsidR="0011174D" w:rsidRDefault="001D20C7">
            <w:pPr>
              <w:spacing w:before="20" w:after="20" w:line="240" w:lineRule="auto"/>
              <w:jc w:val="left"/>
            </w:pPr>
            <w:r>
              <w:rPr>
                <w:b/>
                <w:sz w:val="20"/>
              </w:rPr>
              <w:t>Piece</w:t>
            </w:r>
          </w:p>
        </w:tc>
        <w:tc>
          <w:tcPr>
            <w:tcW w:w="3009" w:type="dxa"/>
            <w:tcMar>
              <w:top w:w="40" w:type="dxa"/>
              <w:left w:w="60" w:type="dxa"/>
              <w:bottom w:w="40" w:type="dxa"/>
              <w:right w:w="60" w:type="dxa"/>
            </w:tcMar>
          </w:tcPr>
          <w:p w14:paraId="0E99C62E" w14:textId="77777777" w:rsidR="0011174D" w:rsidRDefault="001D20C7">
            <w:pPr>
              <w:spacing w:before="20" w:after="20" w:line="240" w:lineRule="auto"/>
              <w:jc w:val="left"/>
            </w:pPr>
            <w:r>
              <w:rPr>
                <w:b/>
                <w:sz w:val="20"/>
              </w:rPr>
              <w:t>Declared choice</w:t>
            </w:r>
          </w:p>
        </w:tc>
        <w:tc>
          <w:tcPr>
            <w:tcW w:w="3009" w:type="dxa"/>
            <w:tcMar>
              <w:top w:w="40" w:type="dxa"/>
              <w:left w:w="60" w:type="dxa"/>
              <w:bottom w:w="40" w:type="dxa"/>
              <w:right w:w="60" w:type="dxa"/>
            </w:tcMar>
          </w:tcPr>
          <w:p w14:paraId="3C5482E4" w14:textId="77777777" w:rsidR="0011174D" w:rsidRDefault="001D20C7">
            <w:pPr>
              <w:spacing w:before="20" w:after="20" w:line="240" w:lineRule="auto"/>
              <w:jc w:val="left"/>
            </w:pPr>
            <w:r>
              <w:rPr>
                <w:b/>
                <w:sz w:val="20"/>
              </w:rPr>
              <w:t>Role in Grove</w:t>
            </w:r>
          </w:p>
        </w:tc>
      </w:tr>
      <w:tr w:rsidR="0011174D" w14:paraId="3D33EF8F" w14:textId="77777777">
        <w:tc>
          <w:tcPr>
            <w:tcW w:w="3009" w:type="dxa"/>
            <w:tcMar>
              <w:top w:w="40" w:type="dxa"/>
              <w:left w:w="60" w:type="dxa"/>
              <w:bottom w:w="40" w:type="dxa"/>
              <w:right w:w="60" w:type="dxa"/>
            </w:tcMar>
          </w:tcPr>
          <w:p w14:paraId="34F92560" w14:textId="77777777" w:rsidR="0011174D" w:rsidRDefault="001D20C7">
            <w:pPr>
              <w:spacing w:before="20" w:after="20" w:line="240" w:lineRule="auto"/>
              <w:jc w:val="left"/>
            </w:pPr>
            <w:r>
              <w:rPr>
                <w:sz w:val="20"/>
              </w:rPr>
              <w:lastRenderedPageBreak/>
              <w:t>Runtime</w:t>
            </w:r>
          </w:p>
        </w:tc>
        <w:tc>
          <w:tcPr>
            <w:tcW w:w="3009" w:type="dxa"/>
            <w:tcMar>
              <w:top w:w="40" w:type="dxa"/>
              <w:left w:w="60" w:type="dxa"/>
              <w:bottom w:w="40" w:type="dxa"/>
              <w:right w:w="60" w:type="dxa"/>
            </w:tcMar>
          </w:tcPr>
          <w:p w14:paraId="551B919D" w14:textId="77777777" w:rsidR="0011174D" w:rsidRDefault="001D20C7">
            <w:pPr>
              <w:spacing w:before="20" w:after="20" w:line="240" w:lineRule="auto"/>
              <w:jc w:val="left"/>
            </w:pPr>
            <w:r>
              <w:rPr>
                <w:sz w:val="20"/>
              </w:rPr>
              <w:t>Node.js &gt;= 20; Docker image node:22-alpine</w:t>
            </w:r>
          </w:p>
        </w:tc>
        <w:tc>
          <w:tcPr>
            <w:tcW w:w="3009" w:type="dxa"/>
            <w:tcMar>
              <w:top w:w="40" w:type="dxa"/>
              <w:left w:w="60" w:type="dxa"/>
              <w:bottom w:w="40" w:type="dxa"/>
              <w:right w:w="60" w:type="dxa"/>
            </w:tcMar>
          </w:tcPr>
          <w:p w14:paraId="1DAE27A7" w14:textId="77777777" w:rsidR="0011174D" w:rsidRDefault="001D20C7">
            <w:pPr>
              <w:spacing w:before="20" w:after="20" w:line="240" w:lineRule="auto"/>
              <w:jc w:val="left"/>
            </w:pPr>
            <w:r>
              <w:rPr>
                <w:sz w:val="20"/>
              </w:rPr>
              <w:t>Runs the API and the test runner</w:t>
            </w:r>
          </w:p>
        </w:tc>
      </w:tr>
      <w:tr w:rsidR="0011174D" w14:paraId="41593532" w14:textId="77777777">
        <w:tc>
          <w:tcPr>
            <w:tcW w:w="3009" w:type="dxa"/>
            <w:tcMar>
              <w:top w:w="40" w:type="dxa"/>
              <w:left w:w="60" w:type="dxa"/>
              <w:bottom w:w="40" w:type="dxa"/>
              <w:right w:w="60" w:type="dxa"/>
            </w:tcMar>
          </w:tcPr>
          <w:p w14:paraId="0C7A1C24" w14:textId="77777777" w:rsidR="0011174D" w:rsidRDefault="001D20C7">
            <w:pPr>
              <w:spacing w:before="20" w:after="20" w:line="240" w:lineRule="auto"/>
              <w:jc w:val="left"/>
            </w:pPr>
            <w:r>
              <w:rPr>
                <w:sz w:val="20"/>
              </w:rPr>
              <w:t>HTTP</w:t>
            </w:r>
          </w:p>
        </w:tc>
        <w:tc>
          <w:tcPr>
            <w:tcW w:w="3009" w:type="dxa"/>
            <w:tcMar>
              <w:top w:w="40" w:type="dxa"/>
              <w:left w:w="60" w:type="dxa"/>
              <w:bottom w:w="40" w:type="dxa"/>
              <w:right w:w="60" w:type="dxa"/>
            </w:tcMar>
          </w:tcPr>
          <w:p w14:paraId="439646BA" w14:textId="77777777" w:rsidR="0011174D" w:rsidRDefault="001D20C7">
            <w:pPr>
              <w:spacing w:before="20" w:after="20" w:line="240" w:lineRule="auto"/>
              <w:jc w:val="left"/>
            </w:pPr>
            <w:r>
              <w:rPr>
                <w:sz w:val="20"/>
              </w:rPr>
              <w:t>Express ^4.21.2</w:t>
            </w:r>
          </w:p>
        </w:tc>
        <w:tc>
          <w:tcPr>
            <w:tcW w:w="3009" w:type="dxa"/>
            <w:tcMar>
              <w:top w:w="40" w:type="dxa"/>
              <w:left w:w="60" w:type="dxa"/>
              <w:bottom w:w="40" w:type="dxa"/>
              <w:right w:w="60" w:type="dxa"/>
            </w:tcMar>
          </w:tcPr>
          <w:p w14:paraId="77242981" w14:textId="77777777" w:rsidR="0011174D" w:rsidRDefault="001D20C7">
            <w:pPr>
              <w:spacing w:before="20" w:after="20" w:line="240" w:lineRule="auto"/>
              <w:jc w:val="left"/>
            </w:pPr>
            <w:r>
              <w:rPr>
                <w:sz w:val="20"/>
              </w:rPr>
              <w:t>Routes, JSON, static files</w:t>
            </w:r>
          </w:p>
        </w:tc>
      </w:tr>
      <w:tr w:rsidR="0011174D" w14:paraId="1AEB7F00" w14:textId="77777777">
        <w:tc>
          <w:tcPr>
            <w:tcW w:w="3009" w:type="dxa"/>
            <w:tcMar>
              <w:top w:w="40" w:type="dxa"/>
              <w:left w:w="60" w:type="dxa"/>
              <w:bottom w:w="40" w:type="dxa"/>
              <w:right w:w="60" w:type="dxa"/>
            </w:tcMar>
          </w:tcPr>
          <w:p w14:paraId="165A9868" w14:textId="77777777" w:rsidR="0011174D" w:rsidRDefault="001D20C7">
            <w:pPr>
              <w:spacing w:before="20" w:after="20" w:line="240" w:lineRule="auto"/>
              <w:jc w:val="left"/>
            </w:pPr>
            <w:r>
              <w:rPr>
                <w:sz w:val="20"/>
              </w:rPr>
              <w:t>Auth hash</w:t>
            </w:r>
          </w:p>
        </w:tc>
        <w:tc>
          <w:tcPr>
            <w:tcW w:w="3009" w:type="dxa"/>
            <w:tcMar>
              <w:top w:w="40" w:type="dxa"/>
              <w:left w:w="60" w:type="dxa"/>
              <w:bottom w:w="40" w:type="dxa"/>
              <w:right w:w="60" w:type="dxa"/>
            </w:tcMar>
          </w:tcPr>
          <w:p w14:paraId="2C958E12" w14:textId="77777777" w:rsidR="0011174D" w:rsidRDefault="001D20C7">
            <w:pPr>
              <w:spacing w:before="20" w:after="20" w:line="240" w:lineRule="auto"/>
              <w:jc w:val="left"/>
            </w:pPr>
            <w:r>
              <w:rPr>
                <w:sz w:val="20"/>
              </w:rPr>
              <w:t>bcryptjs ^3.0.2</w:t>
            </w:r>
          </w:p>
        </w:tc>
        <w:tc>
          <w:tcPr>
            <w:tcW w:w="3009" w:type="dxa"/>
            <w:tcMar>
              <w:top w:w="40" w:type="dxa"/>
              <w:left w:w="60" w:type="dxa"/>
              <w:bottom w:w="40" w:type="dxa"/>
              <w:right w:w="60" w:type="dxa"/>
            </w:tcMar>
          </w:tcPr>
          <w:p w14:paraId="00781C8A" w14:textId="77777777" w:rsidR="0011174D" w:rsidRDefault="001D20C7">
            <w:pPr>
              <w:spacing w:before="20" w:after="20" w:line="240" w:lineRule="auto"/>
              <w:jc w:val="left"/>
            </w:pPr>
            <w:r>
              <w:rPr>
                <w:sz w:val="20"/>
              </w:rPr>
              <w:t>Password hashes at cost 10</w:t>
            </w:r>
          </w:p>
        </w:tc>
      </w:tr>
      <w:tr w:rsidR="0011174D" w14:paraId="14CFB063" w14:textId="77777777">
        <w:tc>
          <w:tcPr>
            <w:tcW w:w="3009" w:type="dxa"/>
            <w:tcMar>
              <w:top w:w="40" w:type="dxa"/>
              <w:left w:w="60" w:type="dxa"/>
              <w:bottom w:w="40" w:type="dxa"/>
              <w:right w:w="60" w:type="dxa"/>
            </w:tcMar>
          </w:tcPr>
          <w:p w14:paraId="5773E490" w14:textId="77777777" w:rsidR="0011174D" w:rsidRDefault="001D20C7">
            <w:pPr>
              <w:spacing w:before="20" w:after="20" w:line="240" w:lineRule="auto"/>
              <w:jc w:val="left"/>
            </w:pPr>
            <w:r>
              <w:rPr>
                <w:sz w:val="20"/>
              </w:rPr>
              <w:t>Token</w:t>
            </w:r>
          </w:p>
        </w:tc>
        <w:tc>
          <w:tcPr>
            <w:tcW w:w="3009" w:type="dxa"/>
            <w:tcMar>
              <w:top w:w="40" w:type="dxa"/>
              <w:left w:w="60" w:type="dxa"/>
              <w:bottom w:w="40" w:type="dxa"/>
              <w:right w:w="60" w:type="dxa"/>
            </w:tcMar>
          </w:tcPr>
          <w:p w14:paraId="14144B2F" w14:textId="77777777" w:rsidR="0011174D" w:rsidRDefault="001D20C7">
            <w:pPr>
              <w:spacing w:before="20" w:after="20" w:line="240" w:lineRule="auto"/>
              <w:jc w:val="left"/>
            </w:pPr>
            <w:r>
              <w:rPr>
                <w:sz w:val="20"/>
              </w:rPr>
              <w:t>jsonwebtoken ^9.0.2</w:t>
            </w:r>
          </w:p>
        </w:tc>
        <w:tc>
          <w:tcPr>
            <w:tcW w:w="3009" w:type="dxa"/>
            <w:tcMar>
              <w:top w:w="40" w:type="dxa"/>
              <w:left w:w="60" w:type="dxa"/>
              <w:bottom w:w="40" w:type="dxa"/>
              <w:right w:w="60" w:type="dxa"/>
            </w:tcMar>
          </w:tcPr>
          <w:p w14:paraId="69950437" w14:textId="77777777" w:rsidR="0011174D" w:rsidRDefault="001D20C7">
            <w:pPr>
              <w:spacing w:before="20" w:after="20" w:line="240" w:lineRule="auto"/>
              <w:jc w:val="left"/>
            </w:pPr>
            <w:r>
              <w:rPr>
                <w:sz w:val="20"/>
              </w:rPr>
              <w:t>HS256 bearer tokens, seven-day expiry</w:t>
            </w:r>
          </w:p>
        </w:tc>
      </w:tr>
      <w:tr w:rsidR="0011174D" w14:paraId="54E45F15" w14:textId="77777777">
        <w:tc>
          <w:tcPr>
            <w:tcW w:w="3009" w:type="dxa"/>
            <w:tcMar>
              <w:top w:w="40" w:type="dxa"/>
              <w:left w:w="60" w:type="dxa"/>
              <w:bottom w:w="40" w:type="dxa"/>
              <w:right w:w="60" w:type="dxa"/>
            </w:tcMar>
          </w:tcPr>
          <w:p w14:paraId="7EAE89D9" w14:textId="77777777" w:rsidR="0011174D" w:rsidRDefault="001D20C7">
            <w:pPr>
              <w:spacing w:before="20" w:after="20" w:line="240" w:lineRule="auto"/>
              <w:jc w:val="left"/>
            </w:pPr>
            <w:r>
              <w:rPr>
                <w:sz w:val="20"/>
              </w:rPr>
              <w:t>Headers</w:t>
            </w:r>
          </w:p>
        </w:tc>
        <w:tc>
          <w:tcPr>
            <w:tcW w:w="3009" w:type="dxa"/>
            <w:tcMar>
              <w:top w:w="40" w:type="dxa"/>
              <w:left w:w="60" w:type="dxa"/>
              <w:bottom w:w="40" w:type="dxa"/>
              <w:right w:w="60" w:type="dxa"/>
            </w:tcMar>
          </w:tcPr>
          <w:p w14:paraId="08EB3967" w14:textId="77777777" w:rsidR="0011174D" w:rsidRDefault="001D20C7">
            <w:pPr>
              <w:spacing w:before="20" w:after="20" w:line="240" w:lineRule="auto"/>
              <w:jc w:val="left"/>
            </w:pPr>
            <w:r>
              <w:rPr>
                <w:sz w:val="20"/>
              </w:rPr>
              <w:t>helmet ^8.1.0</w:t>
            </w:r>
          </w:p>
        </w:tc>
        <w:tc>
          <w:tcPr>
            <w:tcW w:w="3009" w:type="dxa"/>
            <w:tcMar>
              <w:top w:w="40" w:type="dxa"/>
              <w:left w:w="60" w:type="dxa"/>
              <w:bottom w:w="40" w:type="dxa"/>
              <w:right w:w="60" w:type="dxa"/>
            </w:tcMar>
          </w:tcPr>
          <w:p w14:paraId="4305E9BA" w14:textId="77777777" w:rsidR="0011174D" w:rsidRDefault="001D20C7">
            <w:pPr>
              <w:spacing w:before="20" w:after="20" w:line="240" w:lineRule="auto"/>
              <w:jc w:val="left"/>
            </w:pPr>
            <w:r>
              <w:rPr>
                <w:sz w:val="20"/>
              </w:rPr>
              <w:t>Content-Security-Policy and related headers</w:t>
            </w:r>
          </w:p>
        </w:tc>
      </w:tr>
      <w:tr w:rsidR="0011174D" w14:paraId="660933D0" w14:textId="77777777">
        <w:tc>
          <w:tcPr>
            <w:tcW w:w="3009" w:type="dxa"/>
            <w:tcMar>
              <w:top w:w="40" w:type="dxa"/>
              <w:left w:w="60" w:type="dxa"/>
              <w:bottom w:w="40" w:type="dxa"/>
              <w:right w:w="60" w:type="dxa"/>
            </w:tcMar>
          </w:tcPr>
          <w:p w14:paraId="582092A7" w14:textId="77777777" w:rsidR="0011174D" w:rsidRDefault="001D20C7">
            <w:pPr>
              <w:spacing w:before="20" w:after="20" w:line="240" w:lineRule="auto"/>
              <w:jc w:val="left"/>
            </w:pPr>
            <w:r>
              <w:rPr>
                <w:sz w:val="20"/>
              </w:rPr>
              <w:t>Abuse limit</w:t>
            </w:r>
          </w:p>
        </w:tc>
        <w:tc>
          <w:tcPr>
            <w:tcW w:w="3009" w:type="dxa"/>
            <w:tcMar>
              <w:top w:w="40" w:type="dxa"/>
              <w:left w:w="60" w:type="dxa"/>
              <w:bottom w:w="40" w:type="dxa"/>
              <w:right w:w="60" w:type="dxa"/>
            </w:tcMar>
          </w:tcPr>
          <w:p w14:paraId="74A6EB54" w14:textId="77777777" w:rsidR="0011174D" w:rsidRDefault="001D20C7">
            <w:pPr>
              <w:spacing w:before="20" w:after="20" w:line="240" w:lineRule="auto"/>
              <w:jc w:val="left"/>
            </w:pPr>
            <w:r>
              <w:rPr>
                <w:sz w:val="20"/>
              </w:rPr>
              <w:t>express-rate-limit ^8.1.0</w:t>
            </w:r>
          </w:p>
        </w:tc>
        <w:tc>
          <w:tcPr>
            <w:tcW w:w="3009" w:type="dxa"/>
            <w:tcMar>
              <w:top w:w="40" w:type="dxa"/>
              <w:left w:w="60" w:type="dxa"/>
              <w:bottom w:w="40" w:type="dxa"/>
              <w:right w:w="60" w:type="dxa"/>
            </w:tcMar>
          </w:tcPr>
          <w:p w14:paraId="429EED7A" w14:textId="77777777" w:rsidR="0011174D" w:rsidRDefault="001D20C7">
            <w:pPr>
              <w:spacing w:before="20" w:after="20" w:line="240" w:lineRule="auto"/>
              <w:jc w:val="left"/>
            </w:pPr>
            <w:r>
              <w:rPr>
                <w:sz w:val="20"/>
              </w:rPr>
              <w:t>30 attempts per 15 minutes on credential routes</w:t>
            </w:r>
          </w:p>
        </w:tc>
      </w:tr>
      <w:tr w:rsidR="0011174D" w14:paraId="6CB8A828" w14:textId="77777777">
        <w:tc>
          <w:tcPr>
            <w:tcW w:w="3009" w:type="dxa"/>
            <w:tcMar>
              <w:top w:w="40" w:type="dxa"/>
              <w:left w:w="60" w:type="dxa"/>
              <w:bottom w:w="40" w:type="dxa"/>
              <w:right w:w="60" w:type="dxa"/>
            </w:tcMar>
          </w:tcPr>
          <w:p w14:paraId="0A15B23E" w14:textId="77777777" w:rsidR="0011174D" w:rsidRDefault="001D20C7">
            <w:pPr>
              <w:spacing w:before="20" w:after="20" w:line="240" w:lineRule="auto"/>
              <w:jc w:val="left"/>
            </w:pPr>
            <w:r>
              <w:rPr>
                <w:sz w:val="20"/>
              </w:rPr>
              <w:t>Config</w:t>
            </w:r>
          </w:p>
        </w:tc>
        <w:tc>
          <w:tcPr>
            <w:tcW w:w="3009" w:type="dxa"/>
            <w:tcMar>
              <w:top w:w="40" w:type="dxa"/>
              <w:left w:w="60" w:type="dxa"/>
              <w:bottom w:w="40" w:type="dxa"/>
              <w:right w:w="60" w:type="dxa"/>
            </w:tcMar>
          </w:tcPr>
          <w:p w14:paraId="7D63BBC7" w14:textId="77777777" w:rsidR="0011174D" w:rsidRDefault="001D20C7">
            <w:pPr>
              <w:spacing w:before="20" w:after="20" w:line="240" w:lineRule="auto"/>
              <w:jc w:val="left"/>
            </w:pPr>
            <w:r>
              <w:rPr>
                <w:sz w:val="20"/>
              </w:rPr>
              <w:t>dotenv ^17.2.3</w:t>
            </w:r>
          </w:p>
        </w:tc>
        <w:tc>
          <w:tcPr>
            <w:tcW w:w="3009" w:type="dxa"/>
            <w:tcMar>
              <w:top w:w="40" w:type="dxa"/>
              <w:left w:w="60" w:type="dxa"/>
              <w:bottom w:w="40" w:type="dxa"/>
              <w:right w:w="60" w:type="dxa"/>
            </w:tcMar>
          </w:tcPr>
          <w:p w14:paraId="7627B787" w14:textId="77777777" w:rsidR="0011174D" w:rsidRDefault="001D20C7">
            <w:pPr>
              <w:spacing w:before="20" w:after="20" w:line="240" w:lineRule="auto"/>
              <w:jc w:val="left"/>
            </w:pPr>
            <w:r>
              <w:rPr>
                <w:sz w:val="20"/>
              </w:rPr>
              <w:t>PORT, JWT_SECRET, CLIENT_ORIGIN, NODE_ENV, DB_PATH</w:t>
            </w:r>
          </w:p>
        </w:tc>
      </w:tr>
      <w:tr w:rsidR="0011174D" w14:paraId="174918DC" w14:textId="77777777">
        <w:tc>
          <w:tcPr>
            <w:tcW w:w="3009" w:type="dxa"/>
            <w:tcMar>
              <w:top w:w="40" w:type="dxa"/>
              <w:left w:w="60" w:type="dxa"/>
              <w:bottom w:w="40" w:type="dxa"/>
              <w:right w:w="60" w:type="dxa"/>
            </w:tcMar>
          </w:tcPr>
          <w:p w14:paraId="0317F8F3" w14:textId="77777777" w:rsidR="0011174D" w:rsidRDefault="001D20C7">
            <w:pPr>
              <w:spacing w:before="20" w:after="20" w:line="240" w:lineRule="auto"/>
              <w:jc w:val="left"/>
            </w:pPr>
            <w:r>
              <w:rPr>
                <w:sz w:val="20"/>
              </w:rPr>
              <w:t>UI</w:t>
            </w:r>
          </w:p>
        </w:tc>
        <w:tc>
          <w:tcPr>
            <w:tcW w:w="3009" w:type="dxa"/>
            <w:tcMar>
              <w:top w:w="40" w:type="dxa"/>
              <w:left w:w="60" w:type="dxa"/>
              <w:bottom w:w="40" w:type="dxa"/>
              <w:right w:w="60" w:type="dxa"/>
            </w:tcMar>
          </w:tcPr>
          <w:p w14:paraId="49B643D7" w14:textId="77777777" w:rsidR="0011174D" w:rsidRDefault="001D20C7">
            <w:pPr>
              <w:spacing w:before="20" w:after="20" w:line="240" w:lineRule="auto"/>
              <w:jc w:val="left"/>
            </w:pPr>
            <w:r>
              <w:rPr>
                <w:sz w:val="20"/>
              </w:rPr>
              <w:t>React ^19.2.0 and react-dom ^19.2.0</w:t>
            </w:r>
          </w:p>
        </w:tc>
        <w:tc>
          <w:tcPr>
            <w:tcW w:w="3009" w:type="dxa"/>
            <w:tcMar>
              <w:top w:w="40" w:type="dxa"/>
              <w:left w:w="60" w:type="dxa"/>
              <w:bottom w:w="40" w:type="dxa"/>
              <w:right w:w="60" w:type="dxa"/>
            </w:tcMar>
          </w:tcPr>
          <w:p w14:paraId="70556679" w14:textId="77777777" w:rsidR="0011174D" w:rsidRDefault="001D20C7">
            <w:pPr>
              <w:spacing w:before="20" w:after="20" w:line="240" w:lineRule="auto"/>
              <w:jc w:val="left"/>
            </w:pPr>
            <w:r>
              <w:rPr>
                <w:sz w:val="20"/>
              </w:rPr>
              <w:t>Pages and components</w:t>
            </w:r>
          </w:p>
        </w:tc>
      </w:tr>
      <w:tr w:rsidR="0011174D" w14:paraId="79AF7B7C" w14:textId="77777777">
        <w:tc>
          <w:tcPr>
            <w:tcW w:w="3009" w:type="dxa"/>
            <w:tcMar>
              <w:top w:w="40" w:type="dxa"/>
              <w:left w:w="60" w:type="dxa"/>
              <w:bottom w:w="40" w:type="dxa"/>
              <w:right w:w="60" w:type="dxa"/>
            </w:tcMar>
          </w:tcPr>
          <w:p w14:paraId="6A4B6EC9" w14:textId="77777777" w:rsidR="0011174D" w:rsidRDefault="001D20C7">
            <w:pPr>
              <w:spacing w:before="20" w:after="20" w:line="240" w:lineRule="auto"/>
              <w:jc w:val="left"/>
            </w:pPr>
            <w:r>
              <w:rPr>
                <w:sz w:val="20"/>
              </w:rPr>
              <w:t>Routing</w:t>
            </w:r>
          </w:p>
        </w:tc>
        <w:tc>
          <w:tcPr>
            <w:tcW w:w="3009" w:type="dxa"/>
            <w:tcMar>
              <w:top w:w="40" w:type="dxa"/>
              <w:left w:w="60" w:type="dxa"/>
              <w:bottom w:w="40" w:type="dxa"/>
              <w:right w:w="60" w:type="dxa"/>
            </w:tcMar>
          </w:tcPr>
          <w:p w14:paraId="6AE5FE11" w14:textId="77777777" w:rsidR="0011174D" w:rsidRDefault="001D20C7">
            <w:pPr>
              <w:spacing w:before="20" w:after="20" w:line="240" w:lineRule="auto"/>
              <w:jc w:val="left"/>
            </w:pPr>
            <w:r>
              <w:rPr>
                <w:sz w:val="20"/>
              </w:rPr>
              <w:t>react-router-dom ^7.9.4</w:t>
            </w:r>
          </w:p>
        </w:tc>
        <w:tc>
          <w:tcPr>
            <w:tcW w:w="3009" w:type="dxa"/>
            <w:tcMar>
              <w:top w:w="40" w:type="dxa"/>
              <w:left w:w="60" w:type="dxa"/>
              <w:bottom w:w="40" w:type="dxa"/>
              <w:right w:w="60" w:type="dxa"/>
            </w:tcMar>
          </w:tcPr>
          <w:p w14:paraId="1450C558" w14:textId="77777777" w:rsidR="0011174D" w:rsidRDefault="001D20C7">
            <w:pPr>
              <w:spacing w:before="20" w:after="20" w:line="240" w:lineRule="auto"/>
              <w:jc w:val="left"/>
            </w:pPr>
            <w:r>
              <w:rPr>
                <w:sz w:val="20"/>
              </w:rPr>
              <w:t>Browser routes and protected areas</w:t>
            </w:r>
          </w:p>
        </w:tc>
      </w:tr>
      <w:tr w:rsidR="0011174D" w14:paraId="76BB5274" w14:textId="77777777">
        <w:tc>
          <w:tcPr>
            <w:tcW w:w="3009" w:type="dxa"/>
            <w:tcMar>
              <w:top w:w="40" w:type="dxa"/>
              <w:left w:w="60" w:type="dxa"/>
              <w:bottom w:w="40" w:type="dxa"/>
              <w:right w:w="60" w:type="dxa"/>
            </w:tcMar>
          </w:tcPr>
          <w:p w14:paraId="5C213EEE" w14:textId="77777777" w:rsidR="0011174D" w:rsidRDefault="001D20C7">
            <w:pPr>
              <w:spacing w:before="20" w:after="20" w:line="240" w:lineRule="auto"/>
              <w:jc w:val="left"/>
            </w:pPr>
            <w:r>
              <w:rPr>
                <w:sz w:val="20"/>
              </w:rPr>
              <w:t>Build</w:t>
            </w:r>
          </w:p>
        </w:tc>
        <w:tc>
          <w:tcPr>
            <w:tcW w:w="3009" w:type="dxa"/>
            <w:tcMar>
              <w:top w:w="40" w:type="dxa"/>
              <w:left w:w="60" w:type="dxa"/>
              <w:bottom w:w="40" w:type="dxa"/>
              <w:right w:w="60" w:type="dxa"/>
            </w:tcMar>
          </w:tcPr>
          <w:p w14:paraId="0278061C" w14:textId="77777777" w:rsidR="0011174D" w:rsidRDefault="001D20C7">
            <w:pPr>
              <w:spacing w:before="20" w:after="20" w:line="240" w:lineRule="auto"/>
              <w:jc w:val="left"/>
            </w:pPr>
            <w:r>
              <w:rPr>
                <w:sz w:val="20"/>
              </w:rPr>
              <w:t>Vite ^7.1.10 and @vitejs/plugin-react ^5.0.4</w:t>
            </w:r>
          </w:p>
        </w:tc>
        <w:tc>
          <w:tcPr>
            <w:tcW w:w="3009" w:type="dxa"/>
            <w:tcMar>
              <w:top w:w="40" w:type="dxa"/>
              <w:left w:w="60" w:type="dxa"/>
              <w:bottom w:w="40" w:type="dxa"/>
              <w:right w:w="60" w:type="dxa"/>
            </w:tcMar>
          </w:tcPr>
          <w:p w14:paraId="518F04E3" w14:textId="77777777" w:rsidR="0011174D" w:rsidRDefault="001D20C7">
            <w:pPr>
              <w:spacing w:before="20" w:after="20" w:line="240" w:lineRule="auto"/>
              <w:jc w:val="left"/>
            </w:pPr>
            <w:r>
              <w:rPr>
                <w:sz w:val="20"/>
              </w:rPr>
              <w:t>Dev server, proxy, production bundle</w:t>
            </w:r>
          </w:p>
        </w:tc>
      </w:tr>
      <w:tr w:rsidR="0011174D" w14:paraId="1E2C2942" w14:textId="77777777">
        <w:tc>
          <w:tcPr>
            <w:tcW w:w="3009" w:type="dxa"/>
            <w:tcMar>
              <w:top w:w="40" w:type="dxa"/>
              <w:left w:w="60" w:type="dxa"/>
              <w:bottom w:w="40" w:type="dxa"/>
              <w:right w:w="60" w:type="dxa"/>
            </w:tcMar>
          </w:tcPr>
          <w:p w14:paraId="0B5722C1" w14:textId="77777777" w:rsidR="0011174D" w:rsidRDefault="001D20C7">
            <w:pPr>
              <w:spacing w:before="20" w:after="20" w:line="240" w:lineRule="auto"/>
              <w:jc w:val="left"/>
            </w:pPr>
            <w:r>
              <w:rPr>
                <w:sz w:val="20"/>
              </w:rPr>
              <w:t>Process helper</w:t>
            </w:r>
          </w:p>
        </w:tc>
        <w:tc>
          <w:tcPr>
            <w:tcW w:w="3009" w:type="dxa"/>
            <w:tcMar>
              <w:top w:w="40" w:type="dxa"/>
              <w:left w:w="60" w:type="dxa"/>
              <w:bottom w:w="40" w:type="dxa"/>
              <w:right w:w="60" w:type="dxa"/>
            </w:tcMar>
          </w:tcPr>
          <w:p w14:paraId="28DD0E45" w14:textId="77777777" w:rsidR="0011174D" w:rsidRDefault="001D20C7">
            <w:pPr>
              <w:spacing w:before="20" w:after="20" w:line="240" w:lineRule="auto"/>
              <w:jc w:val="left"/>
            </w:pPr>
            <w:r>
              <w:rPr>
                <w:sz w:val="20"/>
              </w:rPr>
              <w:t>concurrently ^9.2.1</w:t>
            </w:r>
          </w:p>
        </w:tc>
        <w:tc>
          <w:tcPr>
            <w:tcW w:w="3009" w:type="dxa"/>
            <w:tcMar>
              <w:top w:w="40" w:type="dxa"/>
              <w:left w:w="60" w:type="dxa"/>
              <w:bottom w:w="40" w:type="dxa"/>
              <w:right w:w="60" w:type="dxa"/>
            </w:tcMar>
          </w:tcPr>
          <w:p w14:paraId="437943D5" w14:textId="77777777" w:rsidR="0011174D" w:rsidRDefault="001D20C7">
            <w:pPr>
              <w:spacing w:before="20" w:after="20" w:line="240" w:lineRule="auto"/>
              <w:jc w:val="left"/>
            </w:pPr>
            <w:r>
              <w:rPr>
                <w:sz w:val="20"/>
              </w:rPr>
              <w:t>Runs API and Vite together</w:t>
            </w:r>
          </w:p>
        </w:tc>
      </w:tr>
      <w:tr w:rsidR="0011174D" w14:paraId="6604429F" w14:textId="77777777">
        <w:tc>
          <w:tcPr>
            <w:tcW w:w="3009" w:type="dxa"/>
            <w:tcMar>
              <w:top w:w="40" w:type="dxa"/>
              <w:left w:w="60" w:type="dxa"/>
              <w:bottom w:w="40" w:type="dxa"/>
              <w:right w:w="60" w:type="dxa"/>
            </w:tcMar>
          </w:tcPr>
          <w:p w14:paraId="1F378B84" w14:textId="77777777" w:rsidR="0011174D" w:rsidRDefault="001D20C7">
            <w:pPr>
              <w:spacing w:before="20" w:after="20" w:line="240" w:lineRule="auto"/>
              <w:jc w:val="left"/>
            </w:pPr>
            <w:r>
              <w:rPr>
                <w:sz w:val="20"/>
              </w:rPr>
              <w:t>Tests</w:t>
            </w:r>
          </w:p>
        </w:tc>
        <w:tc>
          <w:tcPr>
            <w:tcW w:w="3009" w:type="dxa"/>
            <w:tcMar>
              <w:top w:w="40" w:type="dxa"/>
              <w:left w:w="60" w:type="dxa"/>
              <w:bottom w:w="40" w:type="dxa"/>
              <w:right w:w="60" w:type="dxa"/>
            </w:tcMar>
          </w:tcPr>
          <w:p w14:paraId="30F005D2" w14:textId="77777777" w:rsidR="0011174D" w:rsidRDefault="001D20C7">
            <w:pPr>
              <w:spacing w:before="20" w:after="20" w:line="240" w:lineRule="auto"/>
              <w:jc w:val="left"/>
            </w:pPr>
            <w:r>
              <w:rPr>
                <w:sz w:val="20"/>
              </w:rPr>
              <w:t>node:test with supertest ^7.1.4</w:t>
            </w:r>
          </w:p>
        </w:tc>
        <w:tc>
          <w:tcPr>
            <w:tcW w:w="3009" w:type="dxa"/>
            <w:tcMar>
              <w:top w:w="40" w:type="dxa"/>
              <w:left w:w="60" w:type="dxa"/>
              <w:bottom w:w="40" w:type="dxa"/>
              <w:right w:w="60" w:type="dxa"/>
            </w:tcMar>
          </w:tcPr>
          <w:p w14:paraId="031C0BFB" w14:textId="77777777" w:rsidR="0011174D" w:rsidRDefault="001D20C7">
            <w:pPr>
              <w:spacing w:before="20" w:after="20" w:line="240" w:lineRule="auto"/>
              <w:jc w:val="left"/>
            </w:pPr>
            <w:r>
              <w:rPr>
                <w:sz w:val="20"/>
              </w:rPr>
              <w:t>HTTP assertions against the Express app</w:t>
            </w:r>
          </w:p>
        </w:tc>
      </w:tr>
    </w:tbl>
    <w:p w14:paraId="4C7CAE92" w14:textId="77777777" w:rsidR="0011174D" w:rsidRDefault="0011174D">
      <w:pPr>
        <w:spacing w:after="120" w:line="240" w:lineRule="auto"/>
        <w:jc w:val="left"/>
      </w:pPr>
    </w:p>
    <w:p w14:paraId="6641FB97" w14:textId="77777777" w:rsidR="0011174D" w:rsidRDefault="001D20C7">
      <w:pPr>
        <w:spacing w:after="120"/>
      </w:pPr>
      <w:r>
        <w:t>The interface is custom CSS, not a component library. Headings use Fraunces and text uses Outfit, from Google Fonts, with Georgia and Segoe UI as fallbacks. The palette is paper (#f7f1e6), navy (#1e3a5f, #0e1c36), and copper. Helmet allows those font hosts and data-URI images. Office charts are CSS bars, not a chart library. Configuration is read from server/.env and a root .env. The example sets PORT=4000, a placeholder JWT_SECRET, CLIENT_ORIGIN=http://localhost:5173, and NODE_ENV=development. If the secre</w:t>
      </w:r>
      <w:r>
        <w:t>t is absent, development uses grove-dev-secret-change-me, and production refuses to start. CLIENT_ORIGIN may be a comma-separated list, and * reflects the request origin. DB_PATH replaces server/data/db.json. Tests set it. Compose instead mounts a volume at /app/server/data.</w:t>
      </w:r>
    </w:p>
    <w:p w14:paraId="0C5DC6EC" w14:textId="77777777" w:rsidR="0011174D" w:rsidRDefault="001D20C7">
      <w:pPr>
        <w:pStyle w:val="Heading1"/>
        <w:keepNext w:val="0"/>
        <w:keepLines w:val="0"/>
        <w:spacing w:before="200" w:after="160" w:line="276" w:lineRule="auto"/>
        <w:jc w:val="left"/>
      </w:pPr>
      <w:r>
        <w:rPr>
          <w:rFonts w:ascii="Times New Roman" w:eastAsia="Times New Roman" w:hAnsi="Times New Roman" w:cs="Times New Roman"/>
        </w:rPr>
        <w:t>5.  UI/UX Design – Wireframes and Responsive Layout</w:t>
      </w:r>
    </w:p>
    <w:p w14:paraId="04A4F0E7" w14:textId="77777777" w:rsidR="0011174D" w:rsidRDefault="001D20C7">
      <w:pPr>
        <w:spacing w:after="120"/>
      </w:pPr>
      <w:r>
        <w:t xml:space="preserve">The visual design is documented inside the product at /design, not only in this report. That page is titled Wireframes. It states that the blocks are the low-fidelity layouts the live screens follow, and that the same regions reflow at tablet and phone widths. The flow printed on the page is: find a service, pick a date and slot, pay if there is a charge, track status, and review </w:t>
      </w:r>
      <w:r>
        <w:lastRenderedPageBreak/>
        <w:t>when it is complete. Four frames are drawn there: Catalog, Reserve, My bookings, and Admin overview.</w:t>
      </w:r>
    </w:p>
    <w:p w14:paraId="46BA84FD"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What each frame specifies</w:t>
      </w:r>
    </w:p>
    <w:p w14:paraId="7C8CCB27" w14:textId="77777777" w:rsidR="0011174D" w:rsidRDefault="001D20C7">
      <w:pPr>
        <w:spacing w:after="60"/>
        <w:ind w:left="504" w:hanging="288"/>
      </w:pPr>
      <w:r>
        <w:t>•  Catalog. Filters stay on the left. Cards carry category, place, price, and rating. The live page is /services.</w:t>
      </w:r>
    </w:p>
    <w:p w14:paraId="405A90ED" w14:textId="77777777" w:rsidR="0011174D" w:rsidRDefault="001D20C7">
      <w:pPr>
        <w:spacing w:after="60"/>
        <w:ind w:left="504" w:hanging="288"/>
      </w:pPr>
      <w:r>
        <w:t>•  Reserve. The service story is on the left. Date, slots, and the charge sit in a side panel. The live page is a service detail route.</w:t>
      </w:r>
    </w:p>
    <w:p w14:paraId="6D76B461" w14:textId="77777777" w:rsidR="0011174D" w:rsidRDefault="001D20C7">
      <w:pPr>
        <w:spacing w:after="60"/>
        <w:ind w:left="504" w:hanging="288"/>
      </w:pPr>
      <w:r>
        <w:t>•  My bookings. Each hold is a row with status and payment. Opening it shows the pass and the receipt. The live page is /bookings.</w:t>
      </w:r>
    </w:p>
    <w:p w14:paraId="7DF2D6BC" w14:textId="77777777" w:rsidR="0011174D" w:rsidRDefault="001D20C7">
      <w:pPr>
        <w:spacing w:after="60"/>
        <w:ind w:left="504" w:hanging="288"/>
      </w:pPr>
      <w:r>
        <w:t>•  Admin overview. Totals come first, then revenue and category charts, then the latest bookings and reviews. The live page is /admin.</w:t>
      </w:r>
    </w:p>
    <w:p w14:paraId="6824E0E8" w14:textId="77777777" w:rsidR="0011174D" w:rsidRDefault="001D20C7">
      <w:pPr>
        <w:spacing w:after="120"/>
      </w:pPr>
      <w:r>
        <w:t>From 980 pixels upward, filters sit beside the cards, booking details use two columns, and the office keeps a side menu. Under 980 pixels the hero and charts stack and cards become two columns. Under 720 pixels the header collapses to a Menu button, filters and forms stack, office links scroll sideways, and wide tables scroll. Those are the max-width rules in client/src/index.css. The header shows the Grove mark, Services, My bookings when signed in, Admin for administrators, Wireframes, the first name, and</w:t>
      </w:r>
      <w:r>
        <w:t xml:space="preserve"> Log out. Visitors see Log in and Create account. A skip link targets main. Print styles hide the header, footer, breadcrumb, and noprint controls so a receipt prints without the payment form.</w:t>
      </w:r>
    </w:p>
    <w:p w14:paraId="69D512CC" w14:textId="77777777" w:rsidR="0011174D" w:rsidRDefault="001D20C7">
      <w:pPr>
        <w:spacing w:after="120"/>
      </w:pPr>
      <w:r>
        <w:t>The four wireframes below were captured from the design page.</w:t>
      </w:r>
    </w:p>
    <w:p w14:paraId="2E3F193E" w14:textId="77777777" w:rsidR="0011174D" w:rsidRDefault="001D20C7">
      <w:r>
        <w:br w:type="page"/>
      </w:r>
    </w:p>
    <w:p w14:paraId="45B82009" w14:textId="77777777" w:rsidR="0011174D" w:rsidRDefault="001D20C7">
      <w:pPr>
        <w:keepNext/>
        <w:spacing w:after="80" w:line="276" w:lineRule="auto"/>
        <w:jc w:val="center"/>
      </w:pPr>
      <w:r>
        <w:t>Figure 5.1 — Wireframe: service catalog.</w:t>
      </w:r>
    </w:p>
    <w:p w14:paraId="43B1E22B" w14:textId="77777777" w:rsidR="0011174D" w:rsidRDefault="001D20C7">
      <w:pPr>
        <w:keepNext/>
        <w:spacing w:line="240" w:lineRule="auto"/>
        <w:jc w:val="center"/>
      </w:pPr>
      <w:r>
        <w:t>Captured from the running Grove application.</w:t>
      </w:r>
    </w:p>
    <w:tbl>
      <w:tblPr>
        <w:tblW w:w="90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9020"/>
      </w:tblGrid>
      <w:tr w:rsidR="0011174D" w14:paraId="687C1DE1" w14:textId="77777777">
        <w:trPr>
          <w:cantSplit/>
          <w:trHeight w:hRule="atLeast" w:val="315"/>
        </w:trPr>
        <w:tc>
          <w:tcPr>
            <w:tcW w:w="9029" w:type="dxa"/>
            <w:vAlign w:val="center"/>
          </w:tcPr>
          <w:p w14:paraId="1A3E70DA" w14:textId="77777777" w:rsidR="0011174D" w:rsidRDefault="001D20C7">
            <w:pPr>
              <w:spacing w:after="0" w:line="276" w:lineRule="auto"/>
              <w:jc w:val="center"/>
            </w:pPr>
            <w:r>
              <w:drawing>
                <wp:inline xmlns:a="http://schemas.openxmlformats.org/drawingml/2006/main" xmlns:pic="http://schemas.openxmlformats.org/drawingml/2006/picture">
                  <wp:extent cx="5760720" cy="3812701"/>
                  <wp:docPr id="1" name="Picture 1"/>
                  <wp:cNvGraphicFramePr>
                    <a:graphicFrameLocks noChangeAspect="1"/>
                  </wp:cNvGraphicFramePr>
                  <a:graphic>
                    <a:graphicData uri="http://schemas.openxmlformats.org/drawingml/2006/picture">
                      <pic:pic>
                        <pic:nvPicPr>
                          <pic:cNvPr id="0" name="fig-5-1-wire-catalog.png"/>
                          <pic:cNvPicPr/>
                        </pic:nvPicPr>
                        <pic:blipFill>
                          <a:blip r:embed="rId11"/>
                          <a:stretch>
                            <a:fillRect/>
                          </a:stretch>
                        </pic:blipFill>
                        <pic:spPr>
                          <a:xfrm>
                            <a:off x="0" y="0"/>
                            <a:ext cx="5760720" cy="3812701"/>
                          </a:xfrm>
                          <a:prstGeom prst="rect"/>
                        </pic:spPr>
                      </pic:pic>
                    </a:graphicData>
                  </a:graphic>
                </wp:inline>
              </w:drawing>
            </w:r>
          </w:p>
        </w:tc>
      </w:tr>
    </w:tbl>
    <w:p w14:paraId="7C9333E6" w14:textId="77777777" w:rsidR="0011174D" w:rsidRDefault="001D20C7">
      <w:r>
        <w:br w:type="page"/>
      </w:r>
    </w:p>
    <w:p w14:paraId="363B05BA" w14:textId="77777777" w:rsidR="0011174D" w:rsidRDefault="001D20C7">
      <w:pPr>
        <w:keepNext/>
        <w:spacing w:after="80" w:line="276" w:lineRule="auto"/>
        <w:jc w:val="center"/>
      </w:pPr>
      <w:r>
        <w:t>Figure 5.2 — Wireframe: reserve a slot.</w:t>
      </w:r>
    </w:p>
    <w:p w14:paraId="11577E20" w14:textId="77777777" w:rsidR="0011174D" w:rsidRDefault="001D20C7">
      <w:pPr>
        <w:keepNext/>
        <w:spacing w:line="240" w:lineRule="auto"/>
        <w:jc w:val="center"/>
      </w:pPr>
      <w:r>
        <w:t>Captured from the running Grove application.</w:t>
      </w:r>
    </w:p>
    <w:tbl>
      <w:tblPr>
        <w:tblW w:w="90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9020"/>
      </w:tblGrid>
      <w:tr w:rsidR="0011174D" w14:paraId="40FAE83F" w14:textId="77777777">
        <w:trPr>
          <w:cantSplit/>
          <w:trHeight w:hRule="atLeast" w:val="315"/>
        </w:trPr>
        <w:tc>
          <w:tcPr>
            <w:tcW w:w="9029" w:type="dxa"/>
            <w:vAlign w:val="center"/>
          </w:tcPr>
          <w:p w14:paraId="648E4506" w14:textId="77777777" w:rsidR="0011174D" w:rsidRDefault="001D20C7">
            <w:pPr>
              <w:spacing w:after="0" w:line="276" w:lineRule="auto"/>
              <w:jc w:val="center"/>
            </w:pPr>
            <w:r>
              <w:drawing>
                <wp:inline xmlns:a="http://schemas.openxmlformats.org/drawingml/2006/main" xmlns:pic="http://schemas.openxmlformats.org/drawingml/2006/picture">
                  <wp:extent cx="5760720" cy="3812701"/>
                  <wp:docPr id="2" name="Picture 2"/>
                  <wp:cNvGraphicFramePr>
                    <a:graphicFrameLocks noChangeAspect="1"/>
                  </wp:cNvGraphicFramePr>
                  <a:graphic>
                    <a:graphicData uri="http://schemas.openxmlformats.org/drawingml/2006/picture">
                      <pic:pic>
                        <pic:nvPicPr>
                          <pic:cNvPr id="0" name="fig-5-2-wire-reserve.png"/>
                          <pic:cNvPicPr/>
                        </pic:nvPicPr>
                        <pic:blipFill>
                          <a:blip r:embed="rId12"/>
                          <a:stretch>
                            <a:fillRect/>
                          </a:stretch>
                        </pic:blipFill>
                        <pic:spPr>
                          <a:xfrm>
                            <a:off x="0" y="0"/>
                            <a:ext cx="5760720" cy="3812701"/>
                          </a:xfrm>
                          <a:prstGeom prst="rect"/>
                        </pic:spPr>
                      </pic:pic>
                    </a:graphicData>
                  </a:graphic>
                </wp:inline>
              </w:drawing>
            </w:r>
          </w:p>
        </w:tc>
      </w:tr>
    </w:tbl>
    <w:p w14:paraId="74AC9665" w14:textId="77777777" w:rsidR="0011174D" w:rsidRDefault="001D20C7">
      <w:r>
        <w:br w:type="page"/>
      </w:r>
    </w:p>
    <w:p w14:paraId="1C1294E8" w14:textId="77777777" w:rsidR="0011174D" w:rsidRDefault="001D20C7">
      <w:pPr>
        <w:keepNext/>
        <w:spacing w:after="80" w:line="276" w:lineRule="auto"/>
        <w:jc w:val="center"/>
      </w:pPr>
      <w:r>
        <w:t>Figure 5.3 — Wireframe: my bookings.</w:t>
      </w:r>
    </w:p>
    <w:p w14:paraId="0FE757A2" w14:textId="77777777" w:rsidR="0011174D" w:rsidRDefault="001D20C7">
      <w:pPr>
        <w:keepNext/>
        <w:spacing w:line="240" w:lineRule="auto"/>
        <w:jc w:val="center"/>
      </w:pPr>
      <w:r>
        <w:t>Captured from the running Grove application.</w:t>
      </w:r>
    </w:p>
    <w:tbl>
      <w:tblPr>
        <w:tblW w:w="90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9020"/>
      </w:tblGrid>
      <w:tr w:rsidR="0011174D" w14:paraId="27909186" w14:textId="77777777">
        <w:trPr>
          <w:cantSplit/>
          <w:trHeight w:hRule="atLeast" w:val="315"/>
        </w:trPr>
        <w:tc>
          <w:tcPr>
            <w:tcW w:w="9029" w:type="dxa"/>
            <w:vAlign w:val="center"/>
          </w:tcPr>
          <w:p w14:paraId="3919A30A" w14:textId="77777777" w:rsidR="0011174D" w:rsidRDefault="001D20C7">
            <w:pPr>
              <w:spacing w:after="0" w:line="276" w:lineRule="auto"/>
              <w:jc w:val="center"/>
            </w:pPr>
            <w:r>
              <w:drawing>
                <wp:inline xmlns:a="http://schemas.openxmlformats.org/drawingml/2006/main" xmlns:pic="http://schemas.openxmlformats.org/drawingml/2006/picture">
                  <wp:extent cx="5760720" cy="3323092"/>
                  <wp:docPr id="3" name="Picture 3"/>
                  <wp:cNvGraphicFramePr>
                    <a:graphicFrameLocks noChangeAspect="1"/>
                  </wp:cNvGraphicFramePr>
                  <a:graphic>
                    <a:graphicData uri="http://schemas.openxmlformats.org/drawingml/2006/picture">
                      <pic:pic>
                        <pic:nvPicPr>
                          <pic:cNvPr id="0" name="fig-5-3-wire-bookings.png"/>
                          <pic:cNvPicPr/>
                        </pic:nvPicPr>
                        <pic:blipFill>
                          <a:blip r:embed="rId13"/>
                          <a:stretch>
                            <a:fillRect/>
                          </a:stretch>
                        </pic:blipFill>
                        <pic:spPr>
                          <a:xfrm>
                            <a:off x="0" y="0"/>
                            <a:ext cx="5760720" cy="3323092"/>
                          </a:xfrm>
                          <a:prstGeom prst="rect"/>
                        </pic:spPr>
                      </pic:pic>
                    </a:graphicData>
                  </a:graphic>
                </wp:inline>
              </w:drawing>
            </w:r>
          </w:p>
        </w:tc>
      </w:tr>
    </w:tbl>
    <w:p w14:paraId="702B81D1" w14:textId="77777777" w:rsidR="0011174D" w:rsidRDefault="001D20C7">
      <w:r>
        <w:br w:type="page"/>
      </w:r>
    </w:p>
    <w:p w14:paraId="50201B59" w14:textId="77777777" w:rsidR="0011174D" w:rsidRDefault="001D20C7">
      <w:pPr>
        <w:keepNext/>
        <w:spacing w:after="80" w:line="276" w:lineRule="auto"/>
        <w:jc w:val="center"/>
      </w:pPr>
      <w:r>
        <w:t>Figure 5.4 — Wireframe: admin overview.</w:t>
      </w:r>
    </w:p>
    <w:p w14:paraId="7AC5F8E0" w14:textId="77777777" w:rsidR="0011174D" w:rsidRDefault="001D20C7">
      <w:pPr>
        <w:keepNext/>
        <w:spacing w:line="240" w:lineRule="auto"/>
        <w:jc w:val="center"/>
      </w:pPr>
      <w:r>
        <w:t>Captured from the running Grove application.</w:t>
      </w:r>
    </w:p>
    <w:tbl>
      <w:tblPr>
        <w:tblW w:w="90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9020"/>
      </w:tblGrid>
      <w:tr w:rsidR="0011174D" w14:paraId="7766A3C0" w14:textId="77777777">
        <w:trPr>
          <w:cantSplit/>
          <w:trHeight w:hRule="atLeast" w:val="315"/>
        </w:trPr>
        <w:tc>
          <w:tcPr>
            <w:tcW w:w="9029" w:type="dxa"/>
            <w:vAlign w:val="center"/>
          </w:tcPr>
          <w:p w14:paraId="17E99786" w14:textId="77777777" w:rsidR="0011174D" w:rsidRDefault="001D20C7">
            <w:pPr>
              <w:spacing w:after="0" w:line="276" w:lineRule="auto"/>
              <w:jc w:val="center"/>
            </w:pPr>
            <w:r>
              <w:drawing>
                <wp:inline xmlns:a="http://schemas.openxmlformats.org/drawingml/2006/main" xmlns:pic="http://schemas.openxmlformats.org/drawingml/2006/picture">
                  <wp:extent cx="5760720" cy="3323092"/>
                  <wp:docPr id="4" name="Picture 4"/>
                  <wp:cNvGraphicFramePr>
                    <a:graphicFrameLocks noChangeAspect="1"/>
                  </wp:cNvGraphicFramePr>
                  <a:graphic>
                    <a:graphicData uri="http://schemas.openxmlformats.org/drawingml/2006/picture">
                      <pic:pic>
                        <pic:nvPicPr>
                          <pic:cNvPr id="0" name="fig-5-4-wire-admin.png"/>
                          <pic:cNvPicPr/>
                        </pic:nvPicPr>
                        <pic:blipFill>
                          <a:blip r:embed="rId14"/>
                          <a:stretch>
                            <a:fillRect/>
                          </a:stretch>
                        </pic:blipFill>
                        <pic:spPr>
                          <a:xfrm>
                            <a:off x="0" y="0"/>
                            <a:ext cx="5760720" cy="3323092"/>
                          </a:xfrm>
                          <a:prstGeom prst="rect"/>
                        </pic:spPr>
                      </pic:pic>
                    </a:graphicData>
                  </a:graphic>
                </wp:inline>
              </w:drawing>
            </w:r>
          </w:p>
        </w:tc>
      </w:tr>
    </w:tbl>
    <w:p w14:paraId="37A5062B" w14:textId="77777777" w:rsidR="0011174D" w:rsidRDefault="001D20C7">
      <w:pPr>
        <w:pStyle w:val="Heading1"/>
        <w:keepNext w:val="0"/>
        <w:keepLines w:val="0"/>
        <w:pageBreakBefore/>
        <w:spacing w:before="200" w:after="160" w:line="276" w:lineRule="auto"/>
        <w:jc w:val="left"/>
      </w:pPr>
      <w:r>
        <w:rPr>
          <w:rFonts w:ascii="Times New Roman" w:eastAsia="Times New Roman" w:hAnsi="Times New Roman" w:cs="Times New Roman"/>
        </w:rPr>
        <w:lastRenderedPageBreak/>
        <w:t>6.  Frontend Development Using HTML, CSS, JavaScript and React.js</w:t>
      </w:r>
    </w:p>
    <w:p w14:paraId="50EA7E8E" w14:textId="77777777" w:rsidR="0011174D" w:rsidRDefault="001D20C7">
      <w:pPr>
        <w:spacing w:after="120"/>
      </w:pPr>
      <w:r>
        <w:t>The client is a React 19 application mounted from client/src/main.jsx. It renders App inside StrictMode, BrowserRouter, and AuthProvider, and it loads index.css. index.html sets the viewport, a description of Grove, theme colour #0e1c36, and an inline SVG favicon. There is no TypeScript and no global state library. Page components keep their own state with useState and useEffect, and the catalog keeps its filters in the URL search string so a filtered link can be shared.</w:t>
      </w:r>
    </w:p>
    <w:p w14:paraId="4F05ECBF"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Routes</w:t>
      </w:r>
    </w:p>
    <w:tbl>
      <w:tblPr>
        <w:tblStyle w:val="TableGrid"/>
        <w:tblW w:w="0" w:type="auto"/>
        <w:tblLook w:val="04A0" w:firstRow="1" w:lastRow="0" w:firstColumn="1" w:lastColumn="0" w:noHBand="0" w:noVBand="1"/>
      </w:tblPr>
      <w:tblGrid>
        <w:gridCol w:w="3009"/>
        <w:gridCol w:w="3009"/>
        <w:gridCol w:w="3009"/>
      </w:tblGrid>
      <w:tr w:rsidR="0011174D" w14:paraId="36FED4E3" w14:textId="77777777">
        <w:tc>
          <w:tcPr>
            <w:tcW w:w="3009" w:type="dxa"/>
            <w:tcMar>
              <w:top w:w="40" w:type="dxa"/>
              <w:left w:w="60" w:type="dxa"/>
              <w:bottom w:w="40" w:type="dxa"/>
              <w:right w:w="60" w:type="dxa"/>
            </w:tcMar>
          </w:tcPr>
          <w:p w14:paraId="31582917" w14:textId="77777777" w:rsidR="0011174D" w:rsidRDefault="001D20C7">
            <w:pPr>
              <w:spacing w:before="20" w:after="20" w:line="240" w:lineRule="auto"/>
              <w:jc w:val="left"/>
            </w:pPr>
            <w:r>
              <w:rPr>
                <w:b/>
                <w:sz w:val="20"/>
              </w:rPr>
              <w:t>Path</w:t>
            </w:r>
          </w:p>
        </w:tc>
        <w:tc>
          <w:tcPr>
            <w:tcW w:w="3009" w:type="dxa"/>
            <w:tcMar>
              <w:top w:w="40" w:type="dxa"/>
              <w:left w:w="60" w:type="dxa"/>
              <w:bottom w:w="40" w:type="dxa"/>
              <w:right w:w="60" w:type="dxa"/>
            </w:tcMar>
          </w:tcPr>
          <w:p w14:paraId="1E2D18B2" w14:textId="77777777" w:rsidR="0011174D" w:rsidRDefault="001D20C7">
            <w:pPr>
              <w:spacing w:before="20" w:after="20" w:line="240" w:lineRule="auto"/>
              <w:jc w:val="left"/>
            </w:pPr>
            <w:r>
              <w:rPr>
                <w:b/>
                <w:sz w:val="20"/>
              </w:rPr>
              <w:t>Screen</w:t>
            </w:r>
          </w:p>
        </w:tc>
        <w:tc>
          <w:tcPr>
            <w:tcW w:w="3009" w:type="dxa"/>
            <w:tcMar>
              <w:top w:w="40" w:type="dxa"/>
              <w:left w:w="60" w:type="dxa"/>
              <w:bottom w:w="40" w:type="dxa"/>
              <w:right w:w="60" w:type="dxa"/>
            </w:tcMar>
          </w:tcPr>
          <w:p w14:paraId="43192720" w14:textId="77777777" w:rsidR="0011174D" w:rsidRDefault="001D20C7">
            <w:pPr>
              <w:spacing w:before="20" w:after="20" w:line="240" w:lineRule="auto"/>
              <w:jc w:val="left"/>
            </w:pPr>
            <w:r>
              <w:rPr>
                <w:b/>
                <w:sz w:val="20"/>
              </w:rPr>
              <w:t>Access</w:t>
            </w:r>
          </w:p>
        </w:tc>
      </w:tr>
      <w:tr w:rsidR="0011174D" w14:paraId="05AE03A0" w14:textId="77777777">
        <w:tc>
          <w:tcPr>
            <w:tcW w:w="3009" w:type="dxa"/>
            <w:tcMar>
              <w:top w:w="40" w:type="dxa"/>
              <w:left w:w="60" w:type="dxa"/>
              <w:bottom w:w="40" w:type="dxa"/>
              <w:right w:w="60" w:type="dxa"/>
            </w:tcMar>
          </w:tcPr>
          <w:p w14:paraId="6939CF45" w14:textId="77777777" w:rsidR="0011174D" w:rsidRDefault="001D20C7">
            <w:pPr>
              <w:spacing w:before="20" w:after="20" w:line="240" w:lineRule="auto"/>
              <w:jc w:val="left"/>
            </w:pPr>
            <w:r>
              <w:rPr>
                <w:sz w:val="20"/>
              </w:rPr>
              <w:t>/</w:t>
            </w:r>
          </w:p>
        </w:tc>
        <w:tc>
          <w:tcPr>
            <w:tcW w:w="3009" w:type="dxa"/>
            <w:tcMar>
              <w:top w:w="40" w:type="dxa"/>
              <w:left w:w="60" w:type="dxa"/>
              <w:bottom w:w="40" w:type="dxa"/>
              <w:right w:w="60" w:type="dxa"/>
            </w:tcMar>
          </w:tcPr>
          <w:p w14:paraId="69D17CDB" w14:textId="77777777" w:rsidR="0011174D" w:rsidRDefault="001D20C7">
            <w:pPr>
              <w:spacing w:before="20" w:after="20" w:line="240" w:lineRule="auto"/>
              <w:jc w:val="left"/>
            </w:pPr>
            <w:r>
              <w:rPr>
                <w:sz w:val="20"/>
              </w:rPr>
              <w:t>Home: hero, category links, three steps, six services by rating</w:t>
            </w:r>
          </w:p>
        </w:tc>
        <w:tc>
          <w:tcPr>
            <w:tcW w:w="3009" w:type="dxa"/>
            <w:tcMar>
              <w:top w:w="40" w:type="dxa"/>
              <w:left w:w="60" w:type="dxa"/>
              <w:bottom w:w="40" w:type="dxa"/>
              <w:right w:w="60" w:type="dxa"/>
            </w:tcMar>
          </w:tcPr>
          <w:p w14:paraId="24AFC1E4" w14:textId="77777777" w:rsidR="0011174D" w:rsidRDefault="001D20C7">
            <w:pPr>
              <w:spacing w:before="20" w:after="20" w:line="240" w:lineRule="auto"/>
              <w:jc w:val="left"/>
            </w:pPr>
            <w:r>
              <w:rPr>
                <w:sz w:val="20"/>
              </w:rPr>
              <w:t>Public</w:t>
            </w:r>
          </w:p>
        </w:tc>
      </w:tr>
      <w:tr w:rsidR="0011174D" w14:paraId="03F83D57" w14:textId="77777777">
        <w:tc>
          <w:tcPr>
            <w:tcW w:w="3009" w:type="dxa"/>
            <w:tcMar>
              <w:top w:w="40" w:type="dxa"/>
              <w:left w:w="60" w:type="dxa"/>
              <w:bottom w:w="40" w:type="dxa"/>
              <w:right w:w="60" w:type="dxa"/>
            </w:tcMar>
          </w:tcPr>
          <w:p w14:paraId="7FCDC2A6" w14:textId="77777777" w:rsidR="0011174D" w:rsidRDefault="001D20C7">
            <w:pPr>
              <w:spacing w:before="20" w:after="20" w:line="240" w:lineRule="auto"/>
              <w:jc w:val="left"/>
            </w:pPr>
            <w:r>
              <w:rPr>
                <w:sz w:val="20"/>
              </w:rPr>
              <w:t>/login</w:t>
            </w:r>
          </w:p>
        </w:tc>
        <w:tc>
          <w:tcPr>
            <w:tcW w:w="3009" w:type="dxa"/>
            <w:tcMar>
              <w:top w:w="40" w:type="dxa"/>
              <w:left w:w="60" w:type="dxa"/>
              <w:bottom w:w="40" w:type="dxa"/>
              <w:right w:w="60" w:type="dxa"/>
            </w:tcMar>
          </w:tcPr>
          <w:p w14:paraId="13B15CFC" w14:textId="77777777" w:rsidR="0011174D" w:rsidRDefault="001D20C7">
            <w:pPr>
              <w:spacing w:before="20" w:after="20" w:line="240" w:lineRule="auto"/>
              <w:jc w:val="left"/>
            </w:pPr>
            <w:r>
              <w:rPr>
                <w:sz w:val="20"/>
              </w:rPr>
              <w:t>Email and password. Demo accounts are printed on the card.</w:t>
            </w:r>
          </w:p>
        </w:tc>
        <w:tc>
          <w:tcPr>
            <w:tcW w:w="3009" w:type="dxa"/>
            <w:tcMar>
              <w:top w:w="40" w:type="dxa"/>
              <w:left w:w="60" w:type="dxa"/>
              <w:bottom w:w="40" w:type="dxa"/>
              <w:right w:w="60" w:type="dxa"/>
            </w:tcMar>
          </w:tcPr>
          <w:p w14:paraId="1648DAA2" w14:textId="77777777" w:rsidR="0011174D" w:rsidRDefault="001D20C7">
            <w:pPr>
              <w:spacing w:before="20" w:after="20" w:line="240" w:lineRule="auto"/>
              <w:jc w:val="left"/>
            </w:pPr>
            <w:r>
              <w:rPr>
                <w:sz w:val="20"/>
              </w:rPr>
              <w:t>Public; redirects if already signed in</w:t>
            </w:r>
          </w:p>
        </w:tc>
      </w:tr>
      <w:tr w:rsidR="0011174D" w14:paraId="2CE5440A" w14:textId="77777777">
        <w:tc>
          <w:tcPr>
            <w:tcW w:w="3009" w:type="dxa"/>
            <w:tcMar>
              <w:top w:w="40" w:type="dxa"/>
              <w:left w:w="60" w:type="dxa"/>
              <w:bottom w:w="40" w:type="dxa"/>
              <w:right w:w="60" w:type="dxa"/>
            </w:tcMar>
          </w:tcPr>
          <w:p w14:paraId="6555E6D4" w14:textId="77777777" w:rsidR="0011174D" w:rsidRDefault="001D20C7">
            <w:pPr>
              <w:spacing w:before="20" w:after="20" w:line="240" w:lineRule="auto"/>
              <w:jc w:val="left"/>
            </w:pPr>
            <w:r>
              <w:rPr>
                <w:sz w:val="20"/>
              </w:rPr>
              <w:t>/register</w:t>
            </w:r>
          </w:p>
        </w:tc>
        <w:tc>
          <w:tcPr>
            <w:tcW w:w="3009" w:type="dxa"/>
            <w:tcMar>
              <w:top w:w="40" w:type="dxa"/>
              <w:left w:w="60" w:type="dxa"/>
              <w:bottom w:w="40" w:type="dxa"/>
              <w:right w:w="60" w:type="dxa"/>
            </w:tcMar>
          </w:tcPr>
          <w:p w14:paraId="2B854402" w14:textId="77777777" w:rsidR="0011174D" w:rsidRDefault="001D20C7">
            <w:pPr>
              <w:spacing w:before="20" w:after="20" w:line="240" w:lineRule="auto"/>
              <w:jc w:val="left"/>
            </w:pPr>
            <w:r>
              <w:rPr>
                <w:sz w:val="20"/>
              </w:rPr>
              <w:t>Student registration. Confirm-password is checked only in the browser.</w:t>
            </w:r>
          </w:p>
        </w:tc>
        <w:tc>
          <w:tcPr>
            <w:tcW w:w="3009" w:type="dxa"/>
            <w:tcMar>
              <w:top w:w="40" w:type="dxa"/>
              <w:left w:w="60" w:type="dxa"/>
              <w:bottom w:w="40" w:type="dxa"/>
              <w:right w:w="60" w:type="dxa"/>
            </w:tcMar>
          </w:tcPr>
          <w:p w14:paraId="328ED745" w14:textId="77777777" w:rsidR="0011174D" w:rsidRDefault="001D20C7">
            <w:pPr>
              <w:spacing w:before="20" w:after="20" w:line="240" w:lineRule="auto"/>
              <w:jc w:val="left"/>
            </w:pPr>
            <w:r>
              <w:rPr>
                <w:sz w:val="20"/>
              </w:rPr>
              <w:t>Public</w:t>
            </w:r>
          </w:p>
        </w:tc>
      </w:tr>
      <w:tr w:rsidR="0011174D" w14:paraId="0219495D" w14:textId="77777777">
        <w:tc>
          <w:tcPr>
            <w:tcW w:w="3009" w:type="dxa"/>
            <w:tcMar>
              <w:top w:w="40" w:type="dxa"/>
              <w:left w:w="60" w:type="dxa"/>
              <w:bottom w:w="40" w:type="dxa"/>
              <w:right w:w="60" w:type="dxa"/>
            </w:tcMar>
          </w:tcPr>
          <w:p w14:paraId="72700288" w14:textId="77777777" w:rsidR="0011174D" w:rsidRDefault="001D20C7">
            <w:pPr>
              <w:spacing w:before="20" w:after="20" w:line="240" w:lineRule="auto"/>
              <w:jc w:val="left"/>
            </w:pPr>
            <w:r>
              <w:rPr>
                <w:sz w:val="20"/>
              </w:rPr>
              <w:t>/services</w:t>
            </w:r>
          </w:p>
        </w:tc>
        <w:tc>
          <w:tcPr>
            <w:tcW w:w="3009" w:type="dxa"/>
            <w:tcMar>
              <w:top w:w="40" w:type="dxa"/>
              <w:left w:w="60" w:type="dxa"/>
              <w:bottom w:w="40" w:type="dxa"/>
              <w:right w:w="60" w:type="dxa"/>
            </w:tcMar>
          </w:tcPr>
          <w:p w14:paraId="4E1DFF83" w14:textId="77777777" w:rsidR="0011174D" w:rsidRDefault="001D20C7">
            <w:pPr>
              <w:spacing w:before="20" w:after="20" w:line="240" w:lineRule="auto"/>
              <w:jc w:val="left"/>
            </w:pPr>
            <w:r>
              <w:rPr>
                <w:sz w:val="20"/>
              </w:rPr>
              <w:t>Search, category chips, price band, sort</w:t>
            </w:r>
          </w:p>
        </w:tc>
        <w:tc>
          <w:tcPr>
            <w:tcW w:w="3009" w:type="dxa"/>
            <w:tcMar>
              <w:top w:w="40" w:type="dxa"/>
              <w:left w:w="60" w:type="dxa"/>
              <w:bottom w:w="40" w:type="dxa"/>
              <w:right w:w="60" w:type="dxa"/>
            </w:tcMar>
          </w:tcPr>
          <w:p w14:paraId="6FE011D7" w14:textId="77777777" w:rsidR="0011174D" w:rsidRDefault="001D20C7">
            <w:pPr>
              <w:spacing w:before="20" w:after="20" w:line="240" w:lineRule="auto"/>
              <w:jc w:val="left"/>
            </w:pPr>
            <w:r>
              <w:rPr>
                <w:sz w:val="20"/>
              </w:rPr>
              <w:t>Public</w:t>
            </w:r>
          </w:p>
        </w:tc>
      </w:tr>
      <w:tr w:rsidR="0011174D" w14:paraId="29E41943" w14:textId="77777777">
        <w:tc>
          <w:tcPr>
            <w:tcW w:w="3009" w:type="dxa"/>
            <w:tcMar>
              <w:top w:w="40" w:type="dxa"/>
              <w:left w:w="60" w:type="dxa"/>
              <w:bottom w:w="40" w:type="dxa"/>
              <w:right w:w="60" w:type="dxa"/>
            </w:tcMar>
          </w:tcPr>
          <w:p w14:paraId="1F2029C3" w14:textId="77777777" w:rsidR="0011174D" w:rsidRDefault="001D20C7">
            <w:pPr>
              <w:spacing w:before="20" w:after="20" w:line="240" w:lineRule="auto"/>
              <w:jc w:val="left"/>
            </w:pPr>
            <w:r>
              <w:rPr>
                <w:sz w:val="20"/>
              </w:rPr>
              <w:t>/services/:id</w:t>
            </w:r>
          </w:p>
        </w:tc>
        <w:tc>
          <w:tcPr>
            <w:tcW w:w="3009" w:type="dxa"/>
            <w:tcMar>
              <w:top w:w="40" w:type="dxa"/>
              <w:left w:w="60" w:type="dxa"/>
              <w:bottom w:w="40" w:type="dxa"/>
              <w:right w:w="60" w:type="dxa"/>
            </w:tcMar>
          </w:tcPr>
          <w:p w14:paraId="2FEEE16E" w14:textId="77777777" w:rsidR="0011174D" w:rsidRDefault="001D20C7">
            <w:pPr>
              <w:spacing w:before="20" w:after="20" w:line="240" w:lineRule="auto"/>
              <w:jc w:val="left"/>
            </w:pPr>
            <w:r>
              <w:rPr>
                <w:sz w:val="20"/>
              </w:rPr>
              <w:t>Description, facts, reviews, reserve form</w:t>
            </w:r>
          </w:p>
        </w:tc>
        <w:tc>
          <w:tcPr>
            <w:tcW w:w="3009" w:type="dxa"/>
            <w:tcMar>
              <w:top w:w="40" w:type="dxa"/>
              <w:left w:w="60" w:type="dxa"/>
              <w:bottom w:w="40" w:type="dxa"/>
              <w:right w:w="60" w:type="dxa"/>
            </w:tcMar>
          </w:tcPr>
          <w:p w14:paraId="7A4AFD4B" w14:textId="77777777" w:rsidR="0011174D" w:rsidRDefault="001D20C7">
            <w:pPr>
              <w:spacing w:before="20" w:after="20" w:line="240" w:lineRule="auto"/>
              <w:jc w:val="left"/>
            </w:pPr>
            <w:r>
              <w:rPr>
                <w:sz w:val="20"/>
              </w:rPr>
              <w:t>Public to view; student to reserve</w:t>
            </w:r>
          </w:p>
        </w:tc>
      </w:tr>
      <w:tr w:rsidR="0011174D" w14:paraId="63A836D8" w14:textId="77777777">
        <w:tc>
          <w:tcPr>
            <w:tcW w:w="3009" w:type="dxa"/>
            <w:tcMar>
              <w:top w:w="40" w:type="dxa"/>
              <w:left w:w="60" w:type="dxa"/>
              <w:bottom w:w="40" w:type="dxa"/>
              <w:right w:w="60" w:type="dxa"/>
            </w:tcMar>
          </w:tcPr>
          <w:p w14:paraId="2EA9F249" w14:textId="77777777" w:rsidR="0011174D" w:rsidRDefault="001D20C7">
            <w:pPr>
              <w:spacing w:before="20" w:after="20" w:line="240" w:lineRule="auto"/>
              <w:jc w:val="left"/>
            </w:pPr>
            <w:r>
              <w:rPr>
                <w:sz w:val="20"/>
              </w:rPr>
              <w:t>/bookings</w:t>
            </w:r>
          </w:p>
        </w:tc>
        <w:tc>
          <w:tcPr>
            <w:tcW w:w="3009" w:type="dxa"/>
            <w:tcMar>
              <w:top w:w="40" w:type="dxa"/>
              <w:left w:w="60" w:type="dxa"/>
              <w:bottom w:w="40" w:type="dxa"/>
              <w:right w:w="60" w:type="dxa"/>
            </w:tcMar>
          </w:tcPr>
          <w:p w14:paraId="48C0B748" w14:textId="77777777" w:rsidR="0011174D" w:rsidRDefault="001D20C7">
            <w:pPr>
              <w:spacing w:before="20" w:after="20" w:line="240" w:lineRule="auto"/>
              <w:jc w:val="left"/>
            </w:pPr>
            <w:r>
              <w:rPr>
                <w:sz w:val="20"/>
              </w:rPr>
              <w:t>Upcoming, all, completed, and cancelled tabs</w:t>
            </w:r>
          </w:p>
        </w:tc>
        <w:tc>
          <w:tcPr>
            <w:tcW w:w="3009" w:type="dxa"/>
            <w:tcMar>
              <w:top w:w="40" w:type="dxa"/>
              <w:left w:w="60" w:type="dxa"/>
              <w:bottom w:w="40" w:type="dxa"/>
              <w:right w:w="60" w:type="dxa"/>
            </w:tcMar>
          </w:tcPr>
          <w:p w14:paraId="24441A0D" w14:textId="77777777" w:rsidR="0011174D" w:rsidRDefault="001D20C7">
            <w:pPr>
              <w:spacing w:before="20" w:after="20" w:line="240" w:lineRule="auto"/>
              <w:jc w:val="left"/>
            </w:pPr>
            <w:r>
              <w:rPr>
                <w:sz w:val="20"/>
              </w:rPr>
              <w:t>Signed in</w:t>
            </w:r>
          </w:p>
        </w:tc>
      </w:tr>
      <w:tr w:rsidR="0011174D" w14:paraId="1D24AB42" w14:textId="77777777">
        <w:tc>
          <w:tcPr>
            <w:tcW w:w="3009" w:type="dxa"/>
            <w:tcMar>
              <w:top w:w="40" w:type="dxa"/>
              <w:left w:w="60" w:type="dxa"/>
              <w:bottom w:w="40" w:type="dxa"/>
              <w:right w:w="60" w:type="dxa"/>
            </w:tcMar>
          </w:tcPr>
          <w:p w14:paraId="474CD94E" w14:textId="77777777" w:rsidR="0011174D" w:rsidRDefault="001D20C7">
            <w:pPr>
              <w:spacing w:before="20" w:after="20" w:line="240" w:lineRule="auto"/>
              <w:jc w:val="left"/>
            </w:pPr>
            <w:r>
              <w:rPr>
                <w:sz w:val="20"/>
              </w:rPr>
              <w:t>/bookings/:id</w:t>
            </w:r>
          </w:p>
        </w:tc>
        <w:tc>
          <w:tcPr>
            <w:tcW w:w="3009" w:type="dxa"/>
            <w:tcMar>
              <w:top w:w="40" w:type="dxa"/>
              <w:left w:w="60" w:type="dxa"/>
              <w:bottom w:w="40" w:type="dxa"/>
              <w:right w:w="60" w:type="dxa"/>
            </w:tcMar>
          </w:tcPr>
          <w:p w14:paraId="6A396132" w14:textId="77777777" w:rsidR="0011174D" w:rsidRDefault="001D20C7">
            <w:pPr>
              <w:spacing w:before="20" w:after="20" w:line="240" w:lineRule="auto"/>
              <w:jc w:val="left"/>
            </w:pPr>
            <w:r>
              <w:rPr>
                <w:sz w:val="20"/>
              </w:rPr>
              <w:t>Status track, payment, receipt, cancel, review</w:t>
            </w:r>
          </w:p>
        </w:tc>
        <w:tc>
          <w:tcPr>
            <w:tcW w:w="3009" w:type="dxa"/>
            <w:tcMar>
              <w:top w:w="40" w:type="dxa"/>
              <w:left w:w="60" w:type="dxa"/>
              <w:bottom w:w="40" w:type="dxa"/>
              <w:right w:w="60" w:type="dxa"/>
            </w:tcMar>
          </w:tcPr>
          <w:p w14:paraId="3652AF87" w14:textId="77777777" w:rsidR="0011174D" w:rsidRDefault="001D20C7">
            <w:pPr>
              <w:spacing w:before="20" w:after="20" w:line="240" w:lineRule="auto"/>
              <w:jc w:val="left"/>
            </w:pPr>
            <w:r>
              <w:rPr>
                <w:sz w:val="20"/>
              </w:rPr>
              <w:t>Signed in; server checks owner</w:t>
            </w:r>
          </w:p>
        </w:tc>
      </w:tr>
      <w:tr w:rsidR="0011174D" w14:paraId="725327CF" w14:textId="77777777">
        <w:tc>
          <w:tcPr>
            <w:tcW w:w="3009" w:type="dxa"/>
            <w:tcMar>
              <w:top w:w="40" w:type="dxa"/>
              <w:left w:w="60" w:type="dxa"/>
              <w:bottom w:w="40" w:type="dxa"/>
              <w:right w:w="60" w:type="dxa"/>
            </w:tcMar>
          </w:tcPr>
          <w:p w14:paraId="22CAB4F5" w14:textId="77777777" w:rsidR="0011174D" w:rsidRDefault="001D20C7">
            <w:pPr>
              <w:spacing w:before="20" w:after="20" w:line="240" w:lineRule="auto"/>
              <w:jc w:val="left"/>
            </w:pPr>
            <w:r>
              <w:rPr>
                <w:sz w:val="20"/>
              </w:rPr>
              <w:t>/profile</w:t>
            </w:r>
          </w:p>
        </w:tc>
        <w:tc>
          <w:tcPr>
            <w:tcW w:w="3009" w:type="dxa"/>
            <w:tcMar>
              <w:top w:w="40" w:type="dxa"/>
              <w:left w:w="60" w:type="dxa"/>
              <w:bottom w:w="40" w:type="dxa"/>
              <w:right w:w="60" w:type="dxa"/>
            </w:tcMar>
          </w:tcPr>
          <w:p w14:paraId="558CD466" w14:textId="77777777" w:rsidR="0011174D" w:rsidRDefault="001D20C7">
            <w:pPr>
              <w:spacing w:before="20" w:after="20" w:line="240" w:lineRule="auto"/>
              <w:jc w:val="left"/>
            </w:pPr>
            <w:r>
              <w:rPr>
                <w:sz w:val="20"/>
              </w:rPr>
              <w:t>Profile form and password form</w:t>
            </w:r>
          </w:p>
        </w:tc>
        <w:tc>
          <w:tcPr>
            <w:tcW w:w="3009" w:type="dxa"/>
            <w:tcMar>
              <w:top w:w="40" w:type="dxa"/>
              <w:left w:w="60" w:type="dxa"/>
              <w:bottom w:w="40" w:type="dxa"/>
              <w:right w:w="60" w:type="dxa"/>
            </w:tcMar>
          </w:tcPr>
          <w:p w14:paraId="16BD2C24" w14:textId="77777777" w:rsidR="0011174D" w:rsidRDefault="001D20C7">
            <w:pPr>
              <w:spacing w:before="20" w:after="20" w:line="240" w:lineRule="auto"/>
              <w:jc w:val="left"/>
            </w:pPr>
            <w:r>
              <w:rPr>
                <w:sz w:val="20"/>
              </w:rPr>
              <w:t>Signed in</w:t>
            </w:r>
          </w:p>
        </w:tc>
      </w:tr>
      <w:tr w:rsidR="0011174D" w14:paraId="21EEB839" w14:textId="77777777">
        <w:tc>
          <w:tcPr>
            <w:tcW w:w="3009" w:type="dxa"/>
            <w:tcMar>
              <w:top w:w="40" w:type="dxa"/>
              <w:left w:w="60" w:type="dxa"/>
              <w:bottom w:w="40" w:type="dxa"/>
              <w:right w:w="60" w:type="dxa"/>
            </w:tcMar>
          </w:tcPr>
          <w:p w14:paraId="7B2B1C05" w14:textId="77777777" w:rsidR="0011174D" w:rsidRDefault="001D20C7">
            <w:pPr>
              <w:spacing w:before="20" w:after="20" w:line="240" w:lineRule="auto"/>
              <w:jc w:val="left"/>
            </w:pPr>
            <w:r>
              <w:rPr>
                <w:sz w:val="20"/>
              </w:rPr>
              <w:t>/design</w:t>
            </w:r>
          </w:p>
        </w:tc>
        <w:tc>
          <w:tcPr>
            <w:tcW w:w="3009" w:type="dxa"/>
            <w:tcMar>
              <w:top w:w="40" w:type="dxa"/>
              <w:left w:w="60" w:type="dxa"/>
              <w:bottom w:w="40" w:type="dxa"/>
              <w:right w:w="60" w:type="dxa"/>
            </w:tcMar>
          </w:tcPr>
          <w:p w14:paraId="3FDED457" w14:textId="77777777" w:rsidR="0011174D" w:rsidRDefault="001D20C7">
            <w:pPr>
              <w:spacing w:before="20" w:after="20" w:line="240" w:lineRule="auto"/>
              <w:jc w:val="left"/>
            </w:pPr>
            <w:r>
              <w:rPr>
                <w:sz w:val="20"/>
              </w:rPr>
              <w:t>Wireframes</w:t>
            </w:r>
          </w:p>
        </w:tc>
        <w:tc>
          <w:tcPr>
            <w:tcW w:w="3009" w:type="dxa"/>
            <w:tcMar>
              <w:top w:w="40" w:type="dxa"/>
              <w:left w:w="60" w:type="dxa"/>
              <w:bottom w:w="40" w:type="dxa"/>
              <w:right w:w="60" w:type="dxa"/>
            </w:tcMar>
          </w:tcPr>
          <w:p w14:paraId="6284F66E" w14:textId="77777777" w:rsidR="0011174D" w:rsidRDefault="001D20C7">
            <w:pPr>
              <w:spacing w:before="20" w:after="20" w:line="240" w:lineRule="auto"/>
              <w:jc w:val="left"/>
            </w:pPr>
            <w:r>
              <w:rPr>
                <w:sz w:val="20"/>
              </w:rPr>
              <w:t>Public</w:t>
            </w:r>
          </w:p>
        </w:tc>
      </w:tr>
      <w:tr w:rsidR="0011174D" w14:paraId="7DBE36D4" w14:textId="77777777">
        <w:tc>
          <w:tcPr>
            <w:tcW w:w="3009" w:type="dxa"/>
            <w:tcMar>
              <w:top w:w="40" w:type="dxa"/>
              <w:left w:w="60" w:type="dxa"/>
              <w:bottom w:w="40" w:type="dxa"/>
              <w:right w:w="60" w:type="dxa"/>
            </w:tcMar>
          </w:tcPr>
          <w:p w14:paraId="5E1E2983" w14:textId="77777777" w:rsidR="0011174D" w:rsidRDefault="001D20C7">
            <w:pPr>
              <w:spacing w:before="20" w:after="20" w:line="240" w:lineRule="auto"/>
              <w:jc w:val="left"/>
            </w:pPr>
            <w:r>
              <w:rPr>
                <w:sz w:val="20"/>
              </w:rPr>
              <w:t>/api-map</w:t>
            </w:r>
          </w:p>
        </w:tc>
        <w:tc>
          <w:tcPr>
            <w:tcW w:w="3009" w:type="dxa"/>
            <w:tcMar>
              <w:top w:w="40" w:type="dxa"/>
              <w:left w:w="60" w:type="dxa"/>
              <w:bottom w:w="40" w:type="dxa"/>
              <w:right w:w="60" w:type="dxa"/>
            </w:tcMar>
          </w:tcPr>
          <w:p w14:paraId="462B7961" w14:textId="77777777" w:rsidR="0011174D" w:rsidRDefault="001D20C7">
            <w:pPr>
              <w:spacing w:before="20" w:after="20" w:line="240" w:lineRule="auto"/>
              <w:jc w:val="left"/>
            </w:pPr>
            <w:r>
              <w:rPr>
                <w:sz w:val="20"/>
              </w:rPr>
              <w:t>Live table from GET /api</w:t>
            </w:r>
          </w:p>
        </w:tc>
        <w:tc>
          <w:tcPr>
            <w:tcW w:w="3009" w:type="dxa"/>
            <w:tcMar>
              <w:top w:w="40" w:type="dxa"/>
              <w:left w:w="60" w:type="dxa"/>
              <w:bottom w:w="40" w:type="dxa"/>
              <w:right w:w="60" w:type="dxa"/>
            </w:tcMar>
          </w:tcPr>
          <w:p w14:paraId="0CDC6292" w14:textId="77777777" w:rsidR="0011174D" w:rsidRDefault="001D20C7">
            <w:pPr>
              <w:spacing w:before="20" w:after="20" w:line="240" w:lineRule="auto"/>
              <w:jc w:val="left"/>
            </w:pPr>
            <w:r>
              <w:rPr>
                <w:sz w:val="20"/>
              </w:rPr>
              <w:t>Public</w:t>
            </w:r>
          </w:p>
        </w:tc>
      </w:tr>
      <w:tr w:rsidR="0011174D" w14:paraId="0DD33051" w14:textId="77777777">
        <w:tc>
          <w:tcPr>
            <w:tcW w:w="3009" w:type="dxa"/>
            <w:tcMar>
              <w:top w:w="40" w:type="dxa"/>
              <w:left w:w="60" w:type="dxa"/>
              <w:bottom w:w="40" w:type="dxa"/>
              <w:right w:w="60" w:type="dxa"/>
            </w:tcMar>
          </w:tcPr>
          <w:p w14:paraId="054A6146" w14:textId="77777777" w:rsidR="0011174D" w:rsidRDefault="001D20C7">
            <w:pPr>
              <w:spacing w:before="20" w:after="20" w:line="240" w:lineRule="auto"/>
              <w:jc w:val="left"/>
            </w:pPr>
            <w:r>
              <w:rPr>
                <w:sz w:val="20"/>
              </w:rPr>
              <w:t>/admin</w:t>
            </w:r>
          </w:p>
        </w:tc>
        <w:tc>
          <w:tcPr>
            <w:tcW w:w="3009" w:type="dxa"/>
            <w:tcMar>
              <w:top w:w="40" w:type="dxa"/>
              <w:left w:w="60" w:type="dxa"/>
              <w:bottom w:w="40" w:type="dxa"/>
              <w:right w:w="60" w:type="dxa"/>
            </w:tcMar>
          </w:tcPr>
          <w:p w14:paraId="11827075" w14:textId="77777777" w:rsidR="0011174D" w:rsidRDefault="001D20C7">
            <w:pPr>
              <w:spacing w:before="20" w:after="20" w:line="240" w:lineRule="auto"/>
              <w:jc w:val="left"/>
            </w:pPr>
            <w:r>
              <w:rPr>
                <w:sz w:val="20"/>
              </w:rPr>
              <w:t>Overview</w:t>
            </w:r>
          </w:p>
        </w:tc>
        <w:tc>
          <w:tcPr>
            <w:tcW w:w="3009" w:type="dxa"/>
            <w:tcMar>
              <w:top w:w="40" w:type="dxa"/>
              <w:left w:w="60" w:type="dxa"/>
              <w:bottom w:w="40" w:type="dxa"/>
              <w:right w:w="60" w:type="dxa"/>
            </w:tcMar>
          </w:tcPr>
          <w:p w14:paraId="5420EA8E" w14:textId="77777777" w:rsidR="0011174D" w:rsidRDefault="001D20C7">
            <w:pPr>
              <w:spacing w:before="20" w:after="20" w:line="240" w:lineRule="auto"/>
              <w:jc w:val="left"/>
            </w:pPr>
            <w:r>
              <w:rPr>
                <w:sz w:val="20"/>
              </w:rPr>
              <w:t>Administrator</w:t>
            </w:r>
          </w:p>
        </w:tc>
      </w:tr>
      <w:tr w:rsidR="0011174D" w14:paraId="2D28A907" w14:textId="77777777">
        <w:tc>
          <w:tcPr>
            <w:tcW w:w="3009" w:type="dxa"/>
            <w:tcMar>
              <w:top w:w="40" w:type="dxa"/>
              <w:left w:w="60" w:type="dxa"/>
              <w:bottom w:w="40" w:type="dxa"/>
              <w:right w:w="60" w:type="dxa"/>
            </w:tcMar>
          </w:tcPr>
          <w:p w14:paraId="79F14806" w14:textId="77777777" w:rsidR="0011174D" w:rsidRDefault="001D20C7">
            <w:pPr>
              <w:spacing w:before="20" w:after="20" w:line="240" w:lineRule="auto"/>
              <w:jc w:val="left"/>
            </w:pPr>
            <w:r>
              <w:rPr>
                <w:sz w:val="20"/>
              </w:rPr>
              <w:t>/admin/services</w:t>
            </w:r>
          </w:p>
        </w:tc>
        <w:tc>
          <w:tcPr>
            <w:tcW w:w="3009" w:type="dxa"/>
            <w:tcMar>
              <w:top w:w="40" w:type="dxa"/>
              <w:left w:w="60" w:type="dxa"/>
              <w:bottom w:w="40" w:type="dxa"/>
              <w:right w:w="60" w:type="dxa"/>
            </w:tcMar>
          </w:tcPr>
          <w:p w14:paraId="3864FBA7" w14:textId="77777777" w:rsidR="0011174D" w:rsidRDefault="001D20C7">
            <w:pPr>
              <w:spacing w:before="20" w:after="20" w:line="240" w:lineRule="auto"/>
              <w:jc w:val="left"/>
            </w:pPr>
            <w:r>
              <w:rPr>
                <w:sz w:val="20"/>
              </w:rPr>
              <w:t>Service table and editor</w:t>
            </w:r>
          </w:p>
        </w:tc>
        <w:tc>
          <w:tcPr>
            <w:tcW w:w="3009" w:type="dxa"/>
            <w:tcMar>
              <w:top w:w="40" w:type="dxa"/>
              <w:left w:w="60" w:type="dxa"/>
              <w:bottom w:w="40" w:type="dxa"/>
              <w:right w:w="60" w:type="dxa"/>
            </w:tcMar>
          </w:tcPr>
          <w:p w14:paraId="1516F7AF" w14:textId="77777777" w:rsidR="0011174D" w:rsidRDefault="001D20C7">
            <w:pPr>
              <w:spacing w:before="20" w:after="20" w:line="240" w:lineRule="auto"/>
              <w:jc w:val="left"/>
            </w:pPr>
            <w:r>
              <w:rPr>
                <w:sz w:val="20"/>
              </w:rPr>
              <w:t>Administrator</w:t>
            </w:r>
          </w:p>
        </w:tc>
      </w:tr>
      <w:tr w:rsidR="0011174D" w14:paraId="706DAC1B" w14:textId="77777777">
        <w:tc>
          <w:tcPr>
            <w:tcW w:w="3009" w:type="dxa"/>
            <w:tcMar>
              <w:top w:w="40" w:type="dxa"/>
              <w:left w:w="60" w:type="dxa"/>
              <w:bottom w:w="40" w:type="dxa"/>
              <w:right w:w="60" w:type="dxa"/>
            </w:tcMar>
          </w:tcPr>
          <w:p w14:paraId="0BE92AB7" w14:textId="77777777" w:rsidR="0011174D" w:rsidRDefault="001D20C7">
            <w:pPr>
              <w:spacing w:before="20" w:after="20" w:line="240" w:lineRule="auto"/>
              <w:jc w:val="left"/>
            </w:pPr>
            <w:r>
              <w:rPr>
                <w:sz w:val="20"/>
              </w:rPr>
              <w:t>/admin/bookings</w:t>
            </w:r>
          </w:p>
        </w:tc>
        <w:tc>
          <w:tcPr>
            <w:tcW w:w="3009" w:type="dxa"/>
            <w:tcMar>
              <w:top w:w="40" w:type="dxa"/>
              <w:left w:w="60" w:type="dxa"/>
              <w:bottom w:w="40" w:type="dxa"/>
              <w:right w:w="60" w:type="dxa"/>
            </w:tcMar>
          </w:tcPr>
          <w:p w14:paraId="0B1878AA" w14:textId="77777777" w:rsidR="0011174D" w:rsidRDefault="001D20C7">
            <w:pPr>
              <w:spacing w:before="20" w:after="20" w:line="240" w:lineRule="auto"/>
              <w:jc w:val="left"/>
            </w:pPr>
            <w:r>
              <w:rPr>
                <w:sz w:val="20"/>
              </w:rPr>
              <w:t>All bookings, search, status select</w:t>
            </w:r>
          </w:p>
        </w:tc>
        <w:tc>
          <w:tcPr>
            <w:tcW w:w="3009" w:type="dxa"/>
            <w:tcMar>
              <w:top w:w="40" w:type="dxa"/>
              <w:left w:w="60" w:type="dxa"/>
              <w:bottom w:w="40" w:type="dxa"/>
              <w:right w:w="60" w:type="dxa"/>
            </w:tcMar>
          </w:tcPr>
          <w:p w14:paraId="44D9BE7D" w14:textId="77777777" w:rsidR="0011174D" w:rsidRDefault="001D20C7">
            <w:pPr>
              <w:spacing w:before="20" w:after="20" w:line="240" w:lineRule="auto"/>
              <w:jc w:val="left"/>
            </w:pPr>
            <w:r>
              <w:rPr>
                <w:sz w:val="20"/>
              </w:rPr>
              <w:t>Administrator</w:t>
            </w:r>
          </w:p>
        </w:tc>
      </w:tr>
      <w:tr w:rsidR="0011174D" w14:paraId="4CEA81DD" w14:textId="77777777">
        <w:tc>
          <w:tcPr>
            <w:tcW w:w="3009" w:type="dxa"/>
            <w:tcMar>
              <w:top w:w="40" w:type="dxa"/>
              <w:left w:w="60" w:type="dxa"/>
              <w:bottom w:w="40" w:type="dxa"/>
              <w:right w:w="60" w:type="dxa"/>
            </w:tcMar>
          </w:tcPr>
          <w:p w14:paraId="3A707AD3" w14:textId="77777777" w:rsidR="0011174D" w:rsidRDefault="001D20C7">
            <w:pPr>
              <w:spacing w:before="20" w:after="20" w:line="240" w:lineRule="auto"/>
              <w:jc w:val="left"/>
            </w:pPr>
            <w:r>
              <w:rPr>
                <w:sz w:val="20"/>
              </w:rPr>
              <w:t>/admin/users</w:t>
            </w:r>
          </w:p>
        </w:tc>
        <w:tc>
          <w:tcPr>
            <w:tcW w:w="3009" w:type="dxa"/>
            <w:tcMar>
              <w:top w:w="40" w:type="dxa"/>
              <w:left w:w="60" w:type="dxa"/>
              <w:bottom w:w="40" w:type="dxa"/>
              <w:right w:w="60" w:type="dxa"/>
            </w:tcMar>
          </w:tcPr>
          <w:p w14:paraId="0824C39A" w14:textId="77777777" w:rsidR="0011174D" w:rsidRDefault="001D20C7">
            <w:pPr>
              <w:spacing w:before="20" w:after="20" w:line="240" w:lineRule="auto"/>
              <w:jc w:val="left"/>
            </w:pPr>
            <w:r>
              <w:rPr>
                <w:sz w:val="20"/>
              </w:rPr>
              <w:t>Directory, role, suspend</w:t>
            </w:r>
          </w:p>
        </w:tc>
        <w:tc>
          <w:tcPr>
            <w:tcW w:w="3009" w:type="dxa"/>
            <w:tcMar>
              <w:top w:w="40" w:type="dxa"/>
              <w:left w:w="60" w:type="dxa"/>
              <w:bottom w:w="40" w:type="dxa"/>
              <w:right w:w="60" w:type="dxa"/>
            </w:tcMar>
          </w:tcPr>
          <w:p w14:paraId="0570A159" w14:textId="77777777" w:rsidR="0011174D" w:rsidRDefault="001D20C7">
            <w:pPr>
              <w:spacing w:before="20" w:after="20" w:line="240" w:lineRule="auto"/>
              <w:jc w:val="left"/>
            </w:pPr>
            <w:r>
              <w:rPr>
                <w:sz w:val="20"/>
              </w:rPr>
              <w:t>Administrator</w:t>
            </w:r>
          </w:p>
        </w:tc>
      </w:tr>
    </w:tbl>
    <w:p w14:paraId="5B84CD68" w14:textId="77777777" w:rsidR="0011174D" w:rsidRDefault="0011174D">
      <w:pPr>
        <w:spacing w:after="120" w:line="240" w:lineRule="auto"/>
        <w:jc w:val="left"/>
      </w:pPr>
    </w:p>
    <w:p w14:paraId="10C8EB9F" w14:textId="77777777" w:rsidR="0011174D" w:rsidRDefault="001D20C7">
      <w:pPr>
        <w:spacing w:after="120"/>
      </w:pPr>
      <w:r>
        <w:t>Protected waits on the session check, sends an unknown user to /login, and shows the office-only message when the role does not match. Login sends an administrator to /admin and a student to /bookings. Registration opens /services.</w:t>
      </w:r>
    </w:p>
    <w:p w14:paraId="0703E844"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How the browser talks to the API</w:t>
      </w:r>
    </w:p>
    <w:p w14:paraId="3BF22057" w14:textId="77777777" w:rsidR="0011174D" w:rsidRDefault="001D20C7">
      <w:pPr>
        <w:spacing w:after="120"/>
      </w:pPr>
      <w:r>
        <w:lastRenderedPageBreak/>
        <w:t>api.js stores grove_token and sends Authorization: Bearer. A 401 outside /api/auth/ clears it. AuthProvider calls GET /api/auth/me on load. Search waits 250 milliseconds. Price bands map to maxPrice 0, 200, or 500, or minPrice 501. Sort is name, price, rating, or newest. A slot with no seats is disabled. Zero rupees is shown as Free. Paste the running home screen and the reserve panel.</w:t>
      </w:r>
    </w:p>
    <w:p w14:paraId="52CF86D1" w14:textId="77777777" w:rsidR="0011174D" w:rsidRDefault="001D20C7">
      <w:r>
        <w:br w:type="page"/>
      </w:r>
    </w:p>
    <w:p w14:paraId="7E73D843" w14:textId="77777777" w:rsidR="0011174D" w:rsidRDefault="001D20C7">
      <w:pPr>
        <w:keepNext/>
        <w:spacing w:after="80" w:line="276" w:lineRule="auto"/>
        <w:jc w:val="center"/>
      </w:pPr>
      <w:r>
        <w:t>Figure 6.1 — React home screen.</w:t>
      </w:r>
    </w:p>
    <w:p w14:paraId="3D3C8876" w14:textId="77777777" w:rsidR="0011174D" w:rsidRDefault="001D20C7">
      <w:pPr>
        <w:keepNext/>
        <w:spacing w:line="240" w:lineRule="auto"/>
        <w:jc w:val="center"/>
      </w:pPr>
      <w:r>
        <w:t>Captured from the running Grove application.</w:t>
      </w:r>
    </w:p>
    <w:tbl>
      <w:tblPr>
        <w:tblW w:w="90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9020"/>
      </w:tblGrid>
      <w:tr w:rsidR="0011174D" w14:paraId="3B2D181D" w14:textId="77777777">
        <w:trPr>
          <w:cantSplit/>
          <w:trHeight w:hRule="atLeast" w:val="315"/>
        </w:trPr>
        <w:tc>
          <w:tcPr>
            <w:tcW w:w="9029" w:type="dxa"/>
            <w:vAlign w:val="center"/>
          </w:tcPr>
          <w:p w14:paraId="564BF61A" w14:textId="77777777" w:rsidR="0011174D" w:rsidRDefault="001D20C7">
            <w:pPr>
              <w:spacing w:after="0" w:line="276" w:lineRule="auto"/>
              <w:jc w:val="center"/>
            </w:pPr>
            <w:r>
              <w:drawing>
                <wp:inline xmlns:a="http://schemas.openxmlformats.org/drawingml/2006/main" xmlns:pic="http://schemas.openxmlformats.org/drawingml/2006/picture">
                  <wp:extent cx="5760720" cy="6104763"/>
                  <wp:docPr id="5" name="Picture 5"/>
                  <wp:cNvGraphicFramePr>
                    <a:graphicFrameLocks noChangeAspect="1"/>
                  </wp:cNvGraphicFramePr>
                  <a:graphic>
                    <a:graphicData uri="http://schemas.openxmlformats.org/drawingml/2006/picture">
                      <pic:pic>
                        <pic:nvPicPr>
                          <pic:cNvPr id="0" name="fig-6-1-home.png"/>
                          <pic:cNvPicPr/>
                        </pic:nvPicPr>
                        <pic:blipFill>
                          <a:blip r:embed="rId15"/>
                          <a:stretch>
                            <a:fillRect/>
                          </a:stretch>
                        </pic:blipFill>
                        <pic:spPr>
                          <a:xfrm>
                            <a:off x="0" y="0"/>
                            <a:ext cx="5760720" cy="6104763"/>
                          </a:xfrm>
                          <a:prstGeom prst="rect"/>
                        </pic:spPr>
                      </pic:pic>
                    </a:graphicData>
                  </a:graphic>
                </wp:inline>
              </w:drawing>
            </w:r>
          </w:p>
        </w:tc>
      </w:tr>
    </w:tbl>
    <w:p w14:paraId="4C02F41D" w14:textId="77777777" w:rsidR="0011174D" w:rsidRDefault="001D20C7">
      <w:r>
        <w:br w:type="page"/>
      </w:r>
    </w:p>
    <w:p w14:paraId="285BE5BC" w14:textId="77777777" w:rsidR="0011174D" w:rsidRDefault="001D20C7">
      <w:pPr>
        <w:keepNext/>
        <w:spacing w:after="80" w:line="276" w:lineRule="auto"/>
        <w:jc w:val="center"/>
      </w:pPr>
      <w:r>
        <w:t>Figure 6.2 — Service detail and reserve panel.</w:t>
      </w:r>
    </w:p>
    <w:p w14:paraId="68893808" w14:textId="77777777" w:rsidR="0011174D" w:rsidRDefault="001D20C7">
      <w:pPr>
        <w:keepNext/>
        <w:spacing w:line="240" w:lineRule="auto"/>
        <w:jc w:val="center"/>
      </w:pPr>
      <w:r>
        <w:t>Captured from the running Grove application.</w:t>
      </w:r>
    </w:p>
    <w:tbl>
      <w:tblPr>
        <w:tblW w:w="90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9020"/>
      </w:tblGrid>
      <w:tr w:rsidR="0011174D" w14:paraId="34AFA50B" w14:textId="77777777">
        <w:trPr>
          <w:cantSplit/>
          <w:trHeight w:hRule="atLeast" w:val="315"/>
        </w:trPr>
        <w:tc>
          <w:tcPr>
            <w:tcW w:w="9029" w:type="dxa"/>
            <w:vAlign w:val="center"/>
          </w:tcPr>
          <w:p w14:paraId="733789D5" w14:textId="77777777" w:rsidR="0011174D" w:rsidRDefault="001D20C7">
            <w:pPr>
              <w:spacing w:after="0" w:line="276" w:lineRule="auto"/>
              <w:jc w:val="center"/>
            </w:pPr>
            <w:r>
              <w:drawing>
                <wp:inline xmlns:a="http://schemas.openxmlformats.org/drawingml/2006/main" xmlns:pic="http://schemas.openxmlformats.org/drawingml/2006/picture">
                  <wp:extent cx="5760720" cy="4096512"/>
                  <wp:docPr id="6" name="Picture 6"/>
                  <wp:cNvGraphicFramePr>
                    <a:graphicFrameLocks noChangeAspect="1"/>
                  </wp:cNvGraphicFramePr>
                  <a:graphic>
                    <a:graphicData uri="http://schemas.openxmlformats.org/drawingml/2006/picture">
                      <pic:pic>
                        <pic:nvPicPr>
                          <pic:cNvPr id="0" name="fig-6-2-reserve.png"/>
                          <pic:cNvPicPr/>
                        </pic:nvPicPr>
                        <pic:blipFill>
                          <a:blip r:embed="rId16"/>
                          <a:stretch>
                            <a:fillRect/>
                          </a:stretch>
                        </pic:blipFill>
                        <pic:spPr>
                          <a:xfrm>
                            <a:off x="0" y="0"/>
                            <a:ext cx="5760720" cy="4096512"/>
                          </a:xfrm>
                          <a:prstGeom prst="rect"/>
                        </pic:spPr>
                      </pic:pic>
                    </a:graphicData>
                  </a:graphic>
                </wp:inline>
              </w:drawing>
            </w:r>
          </w:p>
        </w:tc>
      </w:tr>
    </w:tbl>
    <w:p w14:paraId="515B69CB" w14:textId="77777777" w:rsidR="0011174D" w:rsidRDefault="001D20C7">
      <w:pPr>
        <w:pStyle w:val="Heading1"/>
        <w:keepNext w:val="0"/>
        <w:keepLines w:val="0"/>
        <w:pageBreakBefore/>
        <w:spacing w:before="200" w:after="160" w:line="276" w:lineRule="auto"/>
        <w:jc w:val="left"/>
      </w:pPr>
      <w:r>
        <w:rPr>
          <w:rFonts w:ascii="Times New Roman" w:eastAsia="Times New Roman" w:hAnsi="Times New Roman" w:cs="Times New Roman"/>
        </w:rPr>
        <w:lastRenderedPageBreak/>
        <w:t>7.  Backend Development Using Node.js and Express.js</w:t>
      </w:r>
    </w:p>
    <w:p w14:paraId="3AF65F92" w14:textId="77777777" w:rsidR="0011174D" w:rsidRDefault="001D20C7">
      <w:pPr>
        <w:spacing w:after="120"/>
      </w:pPr>
      <w:r>
        <w:t>The API process starts at server/src/index.js. It loads configuration, refuses a production start when JWT_SECRET is unset, calls initDb(), and listens on PORT or 4000. The log line is “Grove API listening on http://localhost:&lt;port&gt;”. The Express application itself is created in app.js so the tests can import it without listening on a port.</w:t>
      </w:r>
    </w:p>
    <w:p w14:paraId="18BD412D"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Middleware order</w:t>
      </w:r>
    </w:p>
    <w:p w14:paraId="2F7A2CB9" w14:textId="77777777" w:rsidR="0011174D" w:rsidRDefault="001D20C7">
      <w:pPr>
        <w:spacing w:after="120"/>
      </w:pPr>
      <w:r>
        <w:t xml:space="preserve">In production the app sets trust proxy to 1 so a reverse proxy’s address can be used by the rate limiter. Helmet then sets a content-security policy: default-src and script-src and connect-src and base-uri are 'self'; style-src adds https://fonts.googleapis.com; font-src adds https://fonts.gstatic.com; img-src allows 'self' and data:; object-src is 'none'; frame-ancestors is 'none'. CORS follows, using CLIENT_ORIGIN. express.json rejects oversized and, through the error handler, syntactically invalid JSON. </w:t>
      </w:r>
      <w:r>
        <w:t>Routes are mounted at /api/auth, /api/services, /api/bookings, /api/payments, /api/feedback, /api/users, and /api/admin. A catch-all under /api returns 404 with “That API route does not exist.” Only when NODE_ENV is production and client/dist exists does Express serve that folder and, for GET and HEAD, fall back to index.html so client routes refresh correctly. The error handler is last.</w:t>
      </w:r>
    </w:p>
    <w:p w14:paraId="7D1272B8"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Route modules</w:t>
      </w:r>
    </w:p>
    <w:p w14:paraId="47C801EB" w14:textId="77777777" w:rsidR="0011174D" w:rsidRDefault="001D20C7">
      <w:pPr>
        <w:spacing w:after="60"/>
        <w:ind w:left="504" w:hanging="288"/>
      </w:pPr>
      <w:r>
        <w:t>•  auth.js registers and logs in a user and returns the current user at GET /me. Credential routes use authLimiter.</w:t>
      </w:r>
    </w:p>
    <w:p w14:paraId="5EFE5EA0" w14:textId="77777777" w:rsidR="0011174D" w:rsidRDefault="001D20C7">
      <w:pPr>
        <w:spacing w:after="60"/>
        <w:ind w:left="504" w:hanging="288"/>
      </w:pPr>
      <w:r>
        <w:t>•  services.js lists, reads, and reports availability publicly. Create, replace, and delete require an administrator. optionalAuth lets an administrator pass includeInactive=1.</w:t>
      </w:r>
    </w:p>
    <w:p w14:paraId="5F80FA30" w14:textId="77777777" w:rsidR="0011174D" w:rsidRDefault="001D20C7">
      <w:pPr>
        <w:spacing w:after="60"/>
        <w:ind w:left="504" w:hanging="288"/>
      </w:pPr>
      <w:r>
        <w:t>•  bookings.js lists the caller’s bookings, or every booking if the caller is an administrator. Create requires a student. Cancel is the owner or an administrator. Status change is an administrator.</w:t>
      </w:r>
    </w:p>
    <w:p w14:paraId="720AEA03" w14:textId="77777777" w:rsidR="0011174D" w:rsidRDefault="001D20C7">
      <w:pPr>
        <w:spacing w:after="60"/>
        <w:ind w:left="504" w:hanging="288"/>
      </w:pPr>
      <w:r>
        <w:t>•  payments.js accepts one student charge per booking.</w:t>
      </w:r>
    </w:p>
    <w:p w14:paraId="27C0687B" w14:textId="77777777" w:rsidR="0011174D" w:rsidRDefault="001D20C7">
      <w:pPr>
        <w:spacing w:after="60"/>
        <w:ind w:left="504" w:hanging="288"/>
      </w:pPr>
      <w:r>
        <w:t>•  feedback.js lists reviews for a service publicly. Without a service id, only an administrator receives every review. Creating a review requires the student who owns a completed booking.</w:t>
      </w:r>
    </w:p>
    <w:p w14:paraId="1B750609" w14:textId="77777777" w:rsidR="0011174D" w:rsidRDefault="001D20C7">
      <w:pPr>
        <w:spacing w:after="60"/>
        <w:ind w:left="504" w:hanging="288"/>
      </w:pPr>
      <w:r>
        <w:t>•  users.js updates the caller’s profile and password.</w:t>
      </w:r>
    </w:p>
    <w:p w14:paraId="73754874" w14:textId="77777777" w:rsidR="0011174D" w:rsidRDefault="001D20C7">
      <w:pPr>
        <w:spacing w:after="60"/>
        <w:ind w:left="504" w:hanging="288"/>
      </w:pPr>
      <w:r>
        <w:t>•  admin.js applies requireAuth and requireRole('admin') to the whole router, then serves statistics and the user directory.</w:t>
      </w:r>
    </w:p>
    <w:p w14:paraId="75698B64" w14:textId="77777777" w:rsidR="0011174D" w:rsidRDefault="001D20C7">
      <w:pPr>
        <w:spacing w:after="120"/>
      </w:pPr>
      <w:r>
        <w:lastRenderedPageBreak/>
        <w:t>asyncHandler forwards rejected promises to the error handler. Malformed JSON is HTTP 400, “The request body is not valid JSON.” Other errors use err.status or 500. A 500 is replaced with “Something went wrong. Please try again.” and logged. Routes usually send their own JSON, with an error string and often a fields map. Identifiers are crypto.randomUUID() strings. initDb seeds only when users is empty, so a restart keeps existing accounts. npm run reset deletes the file and seeds again. The API caches the p</w:t>
      </w:r>
      <w:r>
        <w:t>arsed file, so reset is reliable only when the API is stopped; a live process can write the old cache back on the next save. node --watch restarts on source changes, not when only the JSON file changes.</w:t>
      </w:r>
    </w:p>
    <w:p w14:paraId="6D1561E7" w14:textId="77777777" w:rsidR="0011174D" w:rsidRDefault="001D20C7">
      <w:pPr>
        <w:pStyle w:val="Heading1"/>
        <w:keepNext w:val="0"/>
        <w:keepLines w:val="0"/>
        <w:spacing w:before="200" w:after="160" w:line="276" w:lineRule="auto"/>
        <w:jc w:val="left"/>
      </w:pPr>
      <w:r>
        <w:rPr>
          <w:rFonts w:ascii="Times New Roman" w:eastAsia="Times New Roman" w:hAnsi="Times New Roman" w:cs="Times New Roman"/>
        </w:rPr>
        <w:t>8.  Database Design and Integration Using MongoDB</w:t>
      </w:r>
    </w:p>
    <w:p w14:paraId="6859CE61" w14:textId="77777777" w:rsidR="0011174D" w:rsidRDefault="001D20C7">
      <w:pPr>
        <w:spacing w:after="120"/>
      </w:pPr>
      <w:r>
        <w:t>The logical database is five collections of documents: users, services, bookings, payments, and feedback. Relationships are string ids, not embedded copies. present.js joins them when it builds a response, by finding the service, the user, the latest payment for a booking, and the feedback for a booking. Ratings are not stored on the service. They are the mean of feedback ratings for that service, rounded to one decimal place. A service response also adds reviewCount and bookingCount, the latter excluding c</w:t>
      </w:r>
      <w:r>
        <w:t>ancelled bookings. Those three fields are computed. They are not columns to persist.</w:t>
      </w:r>
    </w:p>
    <w:p w14:paraId="584F5BFE" w14:textId="77777777" w:rsidR="0011174D" w:rsidRDefault="001D20C7">
      <w:pPr>
        <w:spacing w:after="120"/>
      </w:pPr>
      <w:r>
        <w:t>This build persists the same documents in a local JSON file, server/data/db.json, so the project runs without a separate database server. The shapes, relationships, and indexes in this section are the MongoDB collection design for integration. The repository does not contain Mongoose models, a MongoDB driver, or a connection string. db.js reads DB_PATH or the default JSON path, keeps one in-memory object, and rewrites the file on save(). A missing file starts as five empty arrays, and initDb seeds sample do</w:t>
      </w:r>
      <w:r>
        <w:t>cuments when there are no users. Pointing the same document shapes at MongoDB collections would replace that file without renaming fields or inventing a second schema.</w:t>
      </w:r>
    </w:p>
    <w:p w14:paraId="778909AB"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Document shapes</w:t>
      </w:r>
    </w:p>
    <w:tbl>
      <w:tblPr>
        <w:tblStyle w:val="TableGrid"/>
        <w:tblW w:w="0" w:type="auto"/>
        <w:tblLook w:val="04A0" w:firstRow="1" w:lastRow="0" w:firstColumn="1" w:lastColumn="0" w:noHBand="0" w:noVBand="1"/>
      </w:tblPr>
      <w:tblGrid>
        <w:gridCol w:w="3009"/>
        <w:gridCol w:w="3009"/>
        <w:gridCol w:w="3009"/>
      </w:tblGrid>
      <w:tr w:rsidR="0011174D" w14:paraId="64A2B0F6" w14:textId="77777777">
        <w:tc>
          <w:tcPr>
            <w:tcW w:w="3009" w:type="dxa"/>
            <w:tcMar>
              <w:top w:w="40" w:type="dxa"/>
              <w:left w:w="60" w:type="dxa"/>
              <w:bottom w:w="40" w:type="dxa"/>
              <w:right w:w="60" w:type="dxa"/>
            </w:tcMar>
          </w:tcPr>
          <w:p w14:paraId="5F44E2A0" w14:textId="77777777" w:rsidR="0011174D" w:rsidRDefault="001D20C7">
            <w:pPr>
              <w:spacing w:before="20" w:after="20" w:line="240" w:lineRule="auto"/>
              <w:jc w:val="left"/>
            </w:pPr>
            <w:r>
              <w:rPr>
                <w:b/>
                <w:sz w:val="20"/>
              </w:rPr>
              <w:t>Collection</w:t>
            </w:r>
          </w:p>
        </w:tc>
        <w:tc>
          <w:tcPr>
            <w:tcW w:w="3009" w:type="dxa"/>
            <w:tcMar>
              <w:top w:w="40" w:type="dxa"/>
              <w:left w:w="60" w:type="dxa"/>
              <w:bottom w:w="40" w:type="dxa"/>
              <w:right w:w="60" w:type="dxa"/>
            </w:tcMar>
          </w:tcPr>
          <w:p w14:paraId="70B6F78D" w14:textId="77777777" w:rsidR="0011174D" w:rsidRDefault="001D20C7">
            <w:pPr>
              <w:spacing w:before="20" w:after="20" w:line="240" w:lineRule="auto"/>
              <w:jc w:val="left"/>
            </w:pPr>
            <w:r>
              <w:rPr>
                <w:b/>
                <w:sz w:val="20"/>
              </w:rPr>
              <w:t>Fields written by the API</w:t>
            </w:r>
          </w:p>
        </w:tc>
        <w:tc>
          <w:tcPr>
            <w:tcW w:w="3009" w:type="dxa"/>
            <w:tcMar>
              <w:top w:w="40" w:type="dxa"/>
              <w:left w:w="60" w:type="dxa"/>
              <w:bottom w:w="40" w:type="dxa"/>
              <w:right w:w="60" w:type="dxa"/>
            </w:tcMar>
          </w:tcPr>
          <w:p w14:paraId="3643DDD9" w14:textId="77777777" w:rsidR="0011174D" w:rsidRDefault="001D20C7">
            <w:pPr>
              <w:spacing w:before="20" w:after="20" w:line="240" w:lineRule="auto"/>
              <w:jc w:val="left"/>
            </w:pPr>
            <w:r>
              <w:rPr>
                <w:b/>
                <w:sz w:val="20"/>
              </w:rPr>
              <w:t>Notes</w:t>
            </w:r>
          </w:p>
        </w:tc>
      </w:tr>
      <w:tr w:rsidR="0011174D" w14:paraId="5BFDB7E0" w14:textId="77777777">
        <w:tc>
          <w:tcPr>
            <w:tcW w:w="3009" w:type="dxa"/>
            <w:tcMar>
              <w:top w:w="40" w:type="dxa"/>
              <w:left w:w="60" w:type="dxa"/>
              <w:bottom w:w="40" w:type="dxa"/>
              <w:right w:w="60" w:type="dxa"/>
            </w:tcMar>
          </w:tcPr>
          <w:p w14:paraId="506BB31E" w14:textId="77777777" w:rsidR="0011174D" w:rsidRDefault="001D20C7">
            <w:pPr>
              <w:spacing w:before="20" w:after="20" w:line="240" w:lineRule="auto"/>
              <w:jc w:val="left"/>
            </w:pPr>
            <w:r>
              <w:rPr>
                <w:sz w:val="20"/>
              </w:rPr>
              <w:t>users</w:t>
            </w:r>
          </w:p>
        </w:tc>
        <w:tc>
          <w:tcPr>
            <w:tcW w:w="3009" w:type="dxa"/>
            <w:tcMar>
              <w:top w:w="40" w:type="dxa"/>
              <w:left w:w="60" w:type="dxa"/>
              <w:bottom w:w="40" w:type="dxa"/>
              <w:right w:w="60" w:type="dxa"/>
            </w:tcMar>
          </w:tcPr>
          <w:p w14:paraId="4EC3795D" w14:textId="77777777" w:rsidR="0011174D" w:rsidRDefault="001D20C7">
            <w:pPr>
              <w:spacing w:before="20" w:after="20" w:line="240" w:lineRule="auto"/>
              <w:jc w:val="left"/>
            </w:pPr>
            <w:r>
              <w:rPr>
                <w:sz w:val="20"/>
              </w:rPr>
              <w:t>id, name, email, passwordHash, role, studentId, department, phone, status, createdAt</w:t>
            </w:r>
          </w:p>
        </w:tc>
        <w:tc>
          <w:tcPr>
            <w:tcW w:w="3009" w:type="dxa"/>
            <w:tcMar>
              <w:top w:w="40" w:type="dxa"/>
              <w:left w:w="60" w:type="dxa"/>
              <w:bottom w:w="40" w:type="dxa"/>
              <w:right w:w="60" w:type="dxa"/>
            </w:tcMar>
          </w:tcPr>
          <w:p w14:paraId="3C13BB1A" w14:textId="77777777" w:rsidR="0011174D" w:rsidRDefault="001D20C7">
            <w:pPr>
              <w:spacing w:before="20" w:after="20" w:line="240" w:lineRule="auto"/>
              <w:jc w:val="left"/>
            </w:pPr>
            <w:r>
              <w:rPr>
                <w:sz w:val="20"/>
              </w:rPr>
              <w:t>role is student or admin. status is active or suspended. passwordHash is omitted from every API response.</w:t>
            </w:r>
          </w:p>
        </w:tc>
      </w:tr>
      <w:tr w:rsidR="0011174D" w14:paraId="619AA686" w14:textId="77777777">
        <w:tc>
          <w:tcPr>
            <w:tcW w:w="3009" w:type="dxa"/>
            <w:tcMar>
              <w:top w:w="40" w:type="dxa"/>
              <w:left w:w="60" w:type="dxa"/>
              <w:bottom w:w="40" w:type="dxa"/>
              <w:right w:w="60" w:type="dxa"/>
            </w:tcMar>
          </w:tcPr>
          <w:p w14:paraId="2F83E7A4" w14:textId="77777777" w:rsidR="0011174D" w:rsidRDefault="001D20C7">
            <w:pPr>
              <w:spacing w:before="20" w:after="20" w:line="240" w:lineRule="auto"/>
              <w:jc w:val="left"/>
            </w:pPr>
            <w:r>
              <w:rPr>
                <w:sz w:val="20"/>
              </w:rPr>
              <w:t>services</w:t>
            </w:r>
          </w:p>
        </w:tc>
        <w:tc>
          <w:tcPr>
            <w:tcW w:w="3009" w:type="dxa"/>
            <w:tcMar>
              <w:top w:w="40" w:type="dxa"/>
              <w:left w:w="60" w:type="dxa"/>
              <w:bottom w:w="40" w:type="dxa"/>
              <w:right w:w="60" w:type="dxa"/>
            </w:tcMar>
          </w:tcPr>
          <w:p w14:paraId="725A3B31" w14:textId="77777777" w:rsidR="0011174D" w:rsidRDefault="001D20C7">
            <w:pPr>
              <w:spacing w:before="20" w:after="20" w:line="240" w:lineRule="auto"/>
              <w:jc w:val="left"/>
            </w:pPr>
            <w:r>
              <w:rPr>
                <w:sz w:val="20"/>
              </w:rPr>
              <w:t>id, name, category, description, location, price, durationMinutes, capacity, status, slots, createdAt, updatedAt</w:t>
            </w:r>
          </w:p>
        </w:tc>
        <w:tc>
          <w:tcPr>
            <w:tcW w:w="3009" w:type="dxa"/>
            <w:tcMar>
              <w:top w:w="40" w:type="dxa"/>
              <w:left w:w="60" w:type="dxa"/>
              <w:bottom w:w="40" w:type="dxa"/>
              <w:right w:w="60" w:type="dxa"/>
            </w:tcMar>
          </w:tcPr>
          <w:p w14:paraId="0A9DC4FC" w14:textId="77777777" w:rsidR="0011174D" w:rsidRDefault="001D20C7">
            <w:pPr>
              <w:spacing w:before="20" w:after="20" w:line="240" w:lineRule="auto"/>
              <w:jc w:val="left"/>
            </w:pPr>
            <w:r>
              <w:rPr>
                <w:sz w:val="20"/>
              </w:rPr>
              <w:t>category is one of six fixed names. status is active or inactive. slots are a subset of the campus clock times, stored in day order.</w:t>
            </w:r>
          </w:p>
        </w:tc>
      </w:tr>
      <w:tr w:rsidR="0011174D" w14:paraId="7076DE74" w14:textId="77777777">
        <w:tc>
          <w:tcPr>
            <w:tcW w:w="3009" w:type="dxa"/>
            <w:tcMar>
              <w:top w:w="40" w:type="dxa"/>
              <w:left w:w="60" w:type="dxa"/>
              <w:bottom w:w="40" w:type="dxa"/>
              <w:right w:w="60" w:type="dxa"/>
            </w:tcMar>
          </w:tcPr>
          <w:p w14:paraId="04F35E9D" w14:textId="77777777" w:rsidR="0011174D" w:rsidRDefault="001D20C7">
            <w:pPr>
              <w:spacing w:before="20" w:after="20" w:line="240" w:lineRule="auto"/>
              <w:jc w:val="left"/>
            </w:pPr>
            <w:r>
              <w:rPr>
                <w:sz w:val="20"/>
              </w:rPr>
              <w:lastRenderedPageBreak/>
              <w:t>bookings</w:t>
            </w:r>
          </w:p>
        </w:tc>
        <w:tc>
          <w:tcPr>
            <w:tcW w:w="3009" w:type="dxa"/>
            <w:tcMar>
              <w:top w:w="40" w:type="dxa"/>
              <w:left w:w="60" w:type="dxa"/>
              <w:bottom w:w="40" w:type="dxa"/>
              <w:right w:w="60" w:type="dxa"/>
            </w:tcMar>
          </w:tcPr>
          <w:p w14:paraId="07817126" w14:textId="77777777" w:rsidR="0011174D" w:rsidRDefault="001D20C7">
            <w:pPr>
              <w:spacing w:before="20" w:after="20" w:line="240" w:lineRule="auto"/>
              <w:jc w:val="left"/>
            </w:pPr>
            <w:r>
              <w:rPr>
                <w:sz w:val="20"/>
              </w:rPr>
              <w:t>id, userId, serviceId, date, timeSlot, notes, status, paymentStatus, amount, cancelReason, createdAt, updatedAt</w:t>
            </w:r>
          </w:p>
        </w:tc>
        <w:tc>
          <w:tcPr>
            <w:tcW w:w="3009" w:type="dxa"/>
            <w:tcMar>
              <w:top w:w="40" w:type="dxa"/>
              <w:left w:w="60" w:type="dxa"/>
              <w:bottom w:w="40" w:type="dxa"/>
              <w:right w:w="60" w:type="dxa"/>
            </w:tcMar>
          </w:tcPr>
          <w:p w14:paraId="0BDE768E" w14:textId="77777777" w:rsidR="0011174D" w:rsidRDefault="001D20C7">
            <w:pPr>
              <w:spacing w:before="20" w:after="20" w:line="240" w:lineRule="auto"/>
              <w:jc w:val="left"/>
            </w:pPr>
            <w:r>
              <w:rPr>
                <w:sz w:val="20"/>
              </w:rPr>
              <w:t>date is YYYY-MM-DD. paymentStatus is unpaid, paid, refunded, or not_required. amount copies the service price at booking time.</w:t>
            </w:r>
          </w:p>
        </w:tc>
      </w:tr>
      <w:tr w:rsidR="0011174D" w14:paraId="267A5B1C" w14:textId="77777777">
        <w:tc>
          <w:tcPr>
            <w:tcW w:w="3009" w:type="dxa"/>
            <w:tcMar>
              <w:top w:w="40" w:type="dxa"/>
              <w:left w:w="60" w:type="dxa"/>
              <w:bottom w:w="40" w:type="dxa"/>
              <w:right w:w="60" w:type="dxa"/>
            </w:tcMar>
          </w:tcPr>
          <w:p w14:paraId="1B41032D" w14:textId="77777777" w:rsidR="0011174D" w:rsidRDefault="001D20C7">
            <w:pPr>
              <w:spacing w:before="20" w:after="20" w:line="240" w:lineRule="auto"/>
              <w:jc w:val="left"/>
            </w:pPr>
            <w:r>
              <w:rPr>
                <w:sz w:val="20"/>
              </w:rPr>
              <w:t>payments</w:t>
            </w:r>
          </w:p>
        </w:tc>
        <w:tc>
          <w:tcPr>
            <w:tcW w:w="3009" w:type="dxa"/>
            <w:tcMar>
              <w:top w:w="40" w:type="dxa"/>
              <w:left w:w="60" w:type="dxa"/>
              <w:bottom w:w="40" w:type="dxa"/>
              <w:right w:w="60" w:type="dxa"/>
            </w:tcMar>
          </w:tcPr>
          <w:p w14:paraId="282392B7" w14:textId="77777777" w:rsidR="0011174D" w:rsidRDefault="001D20C7">
            <w:pPr>
              <w:spacing w:before="20" w:after="20" w:line="240" w:lineRule="auto"/>
              <w:jc w:val="left"/>
            </w:pPr>
            <w:r>
              <w:rPr>
                <w:sz w:val="20"/>
              </w:rPr>
              <w:t>id, bookingId, userId, amount, method, brand, last4, status, transactionId, createdAt</w:t>
            </w:r>
          </w:p>
        </w:tc>
        <w:tc>
          <w:tcPr>
            <w:tcW w:w="3009" w:type="dxa"/>
            <w:tcMar>
              <w:top w:w="40" w:type="dxa"/>
              <w:left w:w="60" w:type="dxa"/>
              <w:bottom w:w="40" w:type="dxa"/>
              <w:right w:w="60" w:type="dxa"/>
            </w:tcMar>
          </w:tcPr>
          <w:p w14:paraId="77C04740" w14:textId="77777777" w:rsidR="0011174D" w:rsidRDefault="001D20C7">
            <w:pPr>
              <w:spacing w:before="20" w:after="20" w:line="240" w:lineRule="auto"/>
              <w:jc w:val="left"/>
            </w:pPr>
            <w:r>
              <w:rPr>
                <w:sz w:val="20"/>
              </w:rPr>
              <w:t>method is card or campus_wallet. last4 is null for a wallet. No card number, expiry, or CVV field exists.</w:t>
            </w:r>
          </w:p>
        </w:tc>
      </w:tr>
      <w:tr w:rsidR="0011174D" w14:paraId="2A153972" w14:textId="77777777">
        <w:tc>
          <w:tcPr>
            <w:tcW w:w="3009" w:type="dxa"/>
            <w:tcMar>
              <w:top w:w="40" w:type="dxa"/>
              <w:left w:w="60" w:type="dxa"/>
              <w:bottom w:w="40" w:type="dxa"/>
              <w:right w:w="60" w:type="dxa"/>
            </w:tcMar>
          </w:tcPr>
          <w:p w14:paraId="3F061A90" w14:textId="77777777" w:rsidR="0011174D" w:rsidRDefault="001D20C7">
            <w:pPr>
              <w:spacing w:before="20" w:after="20" w:line="240" w:lineRule="auto"/>
              <w:jc w:val="left"/>
            </w:pPr>
            <w:r>
              <w:rPr>
                <w:sz w:val="20"/>
              </w:rPr>
              <w:t>feedback</w:t>
            </w:r>
          </w:p>
        </w:tc>
        <w:tc>
          <w:tcPr>
            <w:tcW w:w="3009" w:type="dxa"/>
            <w:tcMar>
              <w:top w:w="40" w:type="dxa"/>
              <w:left w:w="60" w:type="dxa"/>
              <w:bottom w:w="40" w:type="dxa"/>
              <w:right w:w="60" w:type="dxa"/>
            </w:tcMar>
          </w:tcPr>
          <w:p w14:paraId="6835D489" w14:textId="77777777" w:rsidR="0011174D" w:rsidRDefault="001D20C7">
            <w:pPr>
              <w:spacing w:before="20" w:after="20" w:line="240" w:lineRule="auto"/>
              <w:jc w:val="left"/>
            </w:pPr>
            <w:r>
              <w:rPr>
                <w:sz w:val="20"/>
              </w:rPr>
              <w:t>id, bookingId, userId, serviceId, rating, comment, createdAt</w:t>
            </w:r>
          </w:p>
        </w:tc>
        <w:tc>
          <w:tcPr>
            <w:tcW w:w="3009" w:type="dxa"/>
            <w:tcMar>
              <w:top w:w="40" w:type="dxa"/>
              <w:left w:w="60" w:type="dxa"/>
              <w:bottom w:w="40" w:type="dxa"/>
              <w:right w:w="60" w:type="dxa"/>
            </w:tcMar>
          </w:tcPr>
          <w:p w14:paraId="74277DE2" w14:textId="77777777" w:rsidR="0011174D" w:rsidRDefault="001D20C7">
            <w:pPr>
              <w:spacing w:before="20" w:after="20" w:line="240" w:lineRule="auto"/>
              <w:jc w:val="left"/>
            </w:pPr>
            <w:r>
              <w:rPr>
                <w:sz w:val="20"/>
              </w:rPr>
              <w:t>One review per booking. rating is an integer from 1 to 5.</w:t>
            </w:r>
          </w:p>
        </w:tc>
      </w:tr>
    </w:tbl>
    <w:p w14:paraId="0B498516" w14:textId="77777777" w:rsidR="0011174D" w:rsidRDefault="0011174D">
      <w:pPr>
        <w:spacing w:after="120" w:line="240" w:lineRule="auto"/>
        <w:jc w:val="left"/>
      </w:pPr>
    </w:p>
    <w:p w14:paraId="1E835916"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Relationships and indexes</w:t>
      </w:r>
    </w:p>
    <w:p w14:paraId="2FFD6E65" w14:textId="77777777" w:rsidR="0011174D" w:rsidRDefault="001D20C7">
      <w:pPr>
        <w:spacing w:after="120"/>
      </w:pPr>
      <w:r>
        <w:t>A booking belongs to one user and one service. A payment belongs to one booking and the user who paid. Feedback belongs to one booking, and it repeats userId and serviceId so a service page can list reviews without scanning bookings. Nothing in the file enforces these links as foreign keys. The routes check them: a missing service is a 404, a booking for an inactive service is refused, and a review for an unknown booking is a 404. Deleting a service that already has bookings does not cascade. The service st</w:t>
      </w:r>
      <w:r>
        <w:t>ays, with status inactive, so old bookings still resolve a name and a location.</w:t>
      </w:r>
    </w:p>
    <w:p w14:paraId="2880E485" w14:textId="77777777" w:rsidR="0011174D" w:rsidRDefault="001D20C7">
      <w:pPr>
        <w:spacing w:after="120"/>
      </w:pPr>
      <w:r>
        <w:t>If these collections are created in MongoDB, the indexes that match the queries already in the routes are: a unique index on users.email and on users.studentId; an index on services.status and services.category; an index on bookings.userId; a compound index on bookings.serviceId, bookings.date, and bookings.timeSlot for the capacity count; an index on payments.bookingId; a unique index on feedback.bookingId; and an index on feedback.serviceId. A text index on service name, description, location, and categor</w:t>
      </w:r>
      <w:r>
        <w:t>y would correspond to the catalog search, which today is a case-insensitive substring over those four strings. These indexes are a design for the integration. This build does not create them, because it does not open a MongoDB server.</w:t>
      </w:r>
    </w:p>
    <w:p w14:paraId="73CB9542"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Example documents</w:t>
      </w:r>
    </w:p>
    <w:p w14:paraId="642A0819" w14:textId="77777777" w:rsidR="0011174D" w:rsidRDefault="001D20C7">
      <w:pPr>
        <w:spacing w:after="120"/>
      </w:pPr>
      <w:r>
        <w:t>The following documents use obvious example ids. Live ids are random UUIDs from crypto.randomUUID(). The password hash is shown as a placeholder; a real value is a bcrypt string and is never returned by the API. The card example records only the last four digits of a successful sandbox charge.</w:t>
      </w:r>
    </w:p>
    <w:p w14:paraId="3B85A27D"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lastRenderedPageBreak/>
        <w:t>{</w:t>
      </w:r>
    </w:p>
    <w:p w14:paraId="10B77579"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"id": "user-ananya",</w:t>
      </w:r>
    </w:p>
    <w:p w14:paraId="69225130"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"name": "Ananya Rao",</w:t>
      </w:r>
    </w:p>
    <w:p w14:paraId="64917B0C"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"email": "ananya@grove.edu",</w:t>
      </w:r>
    </w:p>
    <w:p w14:paraId="3C2A68AE"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"passwordHash": "&lt;bcrypt hash of Student@123&gt;",</w:t>
      </w:r>
    </w:p>
    <w:p w14:paraId="41FEB593"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"role": "student",</w:t>
      </w:r>
    </w:p>
    <w:p w14:paraId="6388A47D"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"studentId": "CS26AN01",</w:t>
      </w:r>
    </w:p>
    <w:p w14:paraId="0C1B3252"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"department": "Computer Science",</w:t>
      </w:r>
    </w:p>
    <w:p w14:paraId="0A661E47"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"phone": "9845001001",</w:t>
      </w:r>
    </w:p>
    <w:p w14:paraId="0AA43CE6"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"status": "active",</w:t>
      </w:r>
    </w:p>
    <w:p w14:paraId="59C0F262"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"createdAt": "2026-10-14T09:00:00.000Z"</w:t>
      </w:r>
    </w:p>
    <w:p w14:paraId="5A1F8798"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w:t>
      </w:r>
    </w:p>
    <w:p w14:paraId="06A1C4F0" w14:textId="77777777" w:rsidR="0011174D" w:rsidRDefault="0011174D">
      <w:pPr>
        <w:spacing w:after="120" w:line="240" w:lineRule="auto"/>
        <w:jc w:val="left"/>
      </w:pPr>
    </w:p>
    <w:p w14:paraId="070CE230"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w:t>
      </w:r>
    </w:p>
    <w:p w14:paraId="144E0B5B"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"id": "service-study-a",</w:t>
      </w:r>
    </w:p>
    <w:p w14:paraId="11165337"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"name": "Group Study Room A",</w:t>
      </w:r>
    </w:p>
    <w:p w14:paraId="20831E74"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"category": "Academics",</w:t>
      </w:r>
    </w:p>
    <w:p w14:paraId="613407D4"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"description": "A six-seat room with a whiteboard and a door that actually closes. Book it for group revision.",</w:t>
      </w:r>
    </w:p>
    <w:p w14:paraId="241D38FE"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"location": "North Library, Level 2",</w:t>
      </w:r>
    </w:p>
    <w:p w14:paraId="10202E1C"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"price": 150,</w:t>
      </w:r>
    </w:p>
    <w:p w14:paraId="3D95A6BD"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"durationMinutes": 120,</w:t>
      </w:r>
    </w:p>
    <w:p w14:paraId="312A6DD6"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"capacity": 1,</w:t>
      </w:r>
    </w:p>
    <w:p w14:paraId="43C48807"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"status": "active",</w:t>
      </w:r>
    </w:p>
    <w:p w14:paraId="65A353DA"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"slots": ["08:00", "09:00", "10:00", "11:00", "12:00", "13:00", "14:00", "15:00", "16:00", "17:00", "18:00"],</w:t>
      </w:r>
    </w:p>
    <w:p w14:paraId="45D4ADD5"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"createdAt": "2026-10-14T09:00:00.000Z",</w:t>
      </w:r>
    </w:p>
    <w:p w14:paraId="0B1DA3D7"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"updatedAt": "2026-10-14T09:00:00.000Z"</w:t>
      </w:r>
    </w:p>
    <w:p w14:paraId="0B233252"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w:t>
      </w:r>
    </w:p>
    <w:p w14:paraId="604E24A4" w14:textId="77777777" w:rsidR="0011174D" w:rsidRDefault="0011174D">
      <w:pPr>
        <w:spacing w:after="120" w:line="240" w:lineRule="auto"/>
        <w:jc w:val="left"/>
      </w:pPr>
    </w:p>
    <w:p w14:paraId="30E091E7"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w:t>
      </w:r>
    </w:p>
    <w:p w14:paraId="324A1B18"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"id": "booking-study",</w:t>
      </w:r>
    </w:p>
    <w:p w14:paraId="5FFE28D4"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"userId": "user-ananya",</w:t>
      </w:r>
    </w:p>
    <w:p w14:paraId="3471474D"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"serviceId": "service-study-a",</w:t>
      </w:r>
    </w:p>
    <w:p w14:paraId="78C9193B"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"date": "2026-10-16",</w:t>
      </w:r>
    </w:p>
    <w:p w14:paraId="55D9D87B"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"timeSlot": "10:00",</w:t>
      </w:r>
    </w:p>
    <w:p w14:paraId="2152BDD4"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"notes": "Group revision for the networks quiz.",</w:t>
      </w:r>
    </w:p>
    <w:p w14:paraId="7E492B01"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"status": "pending",</w:t>
      </w:r>
    </w:p>
    <w:p w14:paraId="5803C005"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"paymentStatus": "unpaid",</w:t>
      </w:r>
    </w:p>
    <w:p w14:paraId="22EA66FF"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"amount": 150,</w:t>
      </w:r>
    </w:p>
    <w:p w14:paraId="157DFCB0"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"cancelReason": "",</w:t>
      </w:r>
    </w:p>
    <w:p w14:paraId="1D539A52"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"createdAt": "2026-10-14T09:00:00.000Z",</w:t>
      </w:r>
    </w:p>
    <w:p w14:paraId="2B53FFFA"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"updatedAt": "2026-10-14T09:00:00.000Z"</w:t>
      </w:r>
    </w:p>
    <w:p w14:paraId="508FD889"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w:t>
      </w:r>
    </w:p>
    <w:p w14:paraId="3972DAE2" w14:textId="77777777" w:rsidR="0011174D" w:rsidRDefault="0011174D">
      <w:pPr>
        <w:spacing w:after="120" w:line="240" w:lineRule="auto"/>
        <w:jc w:val="left"/>
      </w:pPr>
    </w:p>
    <w:p w14:paraId="0643E526"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w:t>
      </w:r>
    </w:p>
    <w:p w14:paraId="75BA9C7F"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"id": "payment-shuttle",</w:t>
      </w:r>
    </w:p>
    <w:p w14:paraId="1312AF19"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"bookingId": "booking-shuttle",</w:t>
      </w:r>
    </w:p>
    <w:p w14:paraId="4ED40868"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"userId": "user-ananya",</w:t>
      </w:r>
    </w:p>
    <w:p w14:paraId="37534BB5"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"amount": 40,</w:t>
      </w:r>
    </w:p>
    <w:p w14:paraId="118C3500"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"method": "campus_wallet",</w:t>
      </w:r>
    </w:p>
    <w:p w14:paraId="4AD9F719"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"brand": "Campus wallet",</w:t>
      </w:r>
    </w:p>
    <w:p w14:paraId="26E95978"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"last4": null,</w:t>
      </w:r>
    </w:p>
    <w:p w14:paraId="611A0CD6"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"status": "paid",</w:t>
      </w:r>
    </w:p>
    <w:p w14:paraId="3F6B4915"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"transactionId": "GRV-WLT-EXAMPLE-AB12CD",</w:t>
      </w:r>
    </w:p>
    <w:p w14:paraId="11DF6E38"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"createdAt": "2026-10-14T09:00:00.000Z"</w:t>
      </w:r>
    </w:p>
    <w:p w14:paraId="439407AD"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w:t>
      </w:r>
    </w:p>
    <w:p w14:paraId="20F74D91" w14:textId="77777777" w:rsidR="0011174D" w:rsidRDefault="0011174D">
      <w:pPr>
        <w:spacing w:after="120" w:line="240" w:lineRule="auto"/>
        <w:jc w:val="left"/>
      </w:pPr>
    </w:p>
    <w:p w14:paraId="4A6785B9"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lastRenderedPageBreak/>
        <w:t>{</w:t>
      </w:r>
    </w:p>
    <w:p w14:paraId="0081E014"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"id": "feedback-lab",</w:t>
      </w:r>
    </w:p>
    <w:p w14:paraId="117E18E3"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"bookingId": "booking-lab",</w:t>
      </w:r>
    </w:p>
    <w:p w14:paraId="2D8D8A18"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"userId": "user-ananya",</w:t>
      </w:r>
    </w:p>
    <w:p w14:paraId="29F78097"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"serviceId": "service-cs-lab",</w:t>
      </w:r>
    </w:p>
    <w:p w14:paraId="170CF617"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"rating": 5,</w:t>
      </w:r>
    </w:p>
    <w:p w14:paraId="6749884A"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"comment": "The machine was imaged correctly and I finished the lab without switching seats.",</w:t>
      </w:r>
    </w:p>
    <w:p w14:paraId="0AFE5C5C"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"createdAt": "2026-10-06T08:30:00.000Z"</w:t>
      </w:r>
    </w:p>
    <w:p w14:paraId="5B29EC91"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w:t>
      </w:r>
    </w:p>
    <w:p w14:paraId="72656AE3" w14:textId="77777777" w:rsidR="0011174D" w:rsidRDefault="0011174D">
      <w:pPr>
        <w:spacing w:after="120" w:line="240" w:lineRule="auto"/>
        <w:jc w:val="left"/>
      </w:pPr>
    </w:p>
    <w:p w14:paraId="37C27C1A" w14:textId="77777777" w:rsidR="0011174D" w:rsidRDefault="001D20C7">
      <w:pPr>
        <w:pStyle w:val="Heading1"/>
        <w:keepNext w:val="0"/>
        <w:keepLines w:val="0"/>
        <w:spacing w:before="200" w:after="160" w:line="276" w:lineRule="auto"/>
        <w:jc w:val="left"/>
      </w:pPr>
      <w:r>
        <w:rPr>
          <w:rFonts w:ascii="Times New Roman" w:eastAsia="Times New Roman" w:hAnsi="Times New Roman" w:cs="Times New Roman"/>
        </w:rPr>
        <w:t>9.  User Authentication, Authorization and Role-Based Access</w:t>
      </w:r>
    </w:p>
    <w:p w14:paraId="3B1FD22E" w14:textId="77777777" w:rsidR="0011174D" w:rsidRDefault="001D20C7">
      <w:pPr>
        <w:spacing w:after="120"/>
      </w:pPr>
      <w:r>
        <w:t xml:space="preserve">Authentication is a bearer JWT. signToken puts the user id in the sub claim and the role in the role claim, signs with JWT_SECRET, and sets expiry to seven days. requireAuth reads the Authorization header, requires the prefix “Bearer ”, verifies the token, and loads the user. A missing header returns 401 “Sign in to continue.” A bad token, a missing user, or a user whose status is not active returns 401 “Sign in again to continue.” The object attached to the request is the public user: toPublicUser deletes </w:t>
      </w:r>
      <w:r>
        <w:t>passwordHash before the rest of the document is copied. optionalAuth used by the catalog and the feedback list does not fail when the header is absent or invalid; it simply leaves req.user empty.</w:t>
      </w:r>
    </w:p>
    <w:p w14:paraId="4ECEF54B"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Passwords and registration</w:t>
      </w:r>
    </w:p>
    <w:p w14:paraId="74A51C21" w14:textId="77777777" w:rsidR="0011174D" w:rsidRDefault="001D20C7">
      <w:pPr>
        <w:spacing w:after="120"/>
      </w:pPr>
      <w:r>
        <w:t xml:space="preserve">Registration accepts name, email, password, studentId, department, and phone. The department must be one of Computer Science, Electronics, Mechanical, Civil, Management, Sciences, Humanities, or Administration. The client’s registration form hides Administration, because that department is used by the seeded office account, but the API still allows it if a caller sends it. The role on the stored user is the literal student. The test “rejects a weak password and ignores a forged admin role” posts role admin </w:t>
      </w:r>
      <w:r>
        <w:t>and asserts that the saved role is student, that the student id cs26neel is stored as CS26NEEL, and that passwordHash is absent from the JSON.</w:t>
      </w:r>
    </w:p>
    <w:p w14:paraId="7D350EAD" w14:textId="77777777" w:rsidR="0011174D" w:rsidRDefault="001D20C7">
      <w:pPr>
        <w:spacing w:after="120"/>
      </w:pPr>
      <w:r>
        <w:t xml:space="preserve">The password rule is 8 to 72 characters with at least one lowercase letter, one uppercase letter, and one digit. bcrypt’s practical input limit is 72 bytes, which is why the validator stops there. Hashes use cost factor 10. Login looks up the email and compares the password with bcrypt. If the email does not exist, the compare still runs against a placeholder hash created at startup, so the failure does not skip the hash work and the response stays “Email or password is incorrect.” A matching password on a </w:t>
      </w:r>
      <w:r>
        <w:t xml:space="preserve">suspended user returns 403. Changing a password requires the current password, a new password that passes the same rule, and a new </w:t>
      </w:r>
      <w:r>
        <w:lastRenderedPageBreak/>
        <w:t>value that differs from the current one. That route is rate limited with the same limiter as login and registration.</w:t>
      </w:r>
    </w:p>
    <w:p w14:paraId="77810A3D"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Authorization</w:t>
      </w:r>
    </w:p>
    <w:p w14:paraId="2C72CF0E" w14:textId="77777777" w:rsidR="0011174D" w:rsidRDefault="001D20C7">
      <w:pPr>
        <w:spacing w:after="120"/>
      </w:pPr>
      <w:r>
        <w:t>requireRole returns 403 “You do not have access to that action.” It guards service writes, booking creation, payments, reviews, booking status, and the whole admin router. A student can read, pay, review, or cancel only that student’s own bookings. An administrator can read and cancel any open booking, but cannot book or pay. PATCH of the caller’s own user returns 409 “You cannot change your own access.” The token lives in localStorage, not an HttpOnly cookie. The content-security policy limits scripts to '</w:t>
      </w:r>
      <w:r>
        <w:t>self'. Logout deletes the local token only; the JWT stays valid until expiry or suspension. Every authenticated request reloads the user and rejects a status other than active, so suspension works before the token expires.</w:t>
      </w:r>
    </w:p>
    <w:p w14:paraId="4B7E2088" w14:textId="77777777" w:rsidR="0011174D" w:rsidRDefault="001D20C7">
      <w:pPr>
        <w:pStyle w:val="Heading1"/>
        <w:keepNext w:val="0"/>
        <w:keepLines w:val="0"/>
        <w:spacing w:before="200" w:after="160" w:line="276" w:lineRule="auto"/>
        <w:jc w:val="left"/>
      </w:pPr>
      <w:r>
        <w:rPr>
          <w:rFonts w:ascii="Times New Roman" w:eastAsia="Times New Roman" w:hAnsi="Times New Roman" w:cs="Times New Roman"/>
        </w:rPr>
        <w:t>10.  Service Listing, Search, Filtering and Booking Management</w:t>
      </w:r>
    </w:p>
    <w:p w14:paraId="40B2D015" w14:textId="77777777" w:rsidR="0011174D" w:rsidRDefault="001D20C7">
      <w:pPr>
        <w:spacing w:after="120"/>
      </w:pPr>
      <w:r>
        <w:t xml:space="preserve">The catalog query accepts q, category, sort, minPrice, maxPrice, offset, and limit. q is cleaned to 80 characters and matched, case-insensitively, against name, description, location, and category. An unknown category or sort is HTTP 400. Price bounds must be whole numbers from 0 to 100000. Inactive services are hidden unless the caller is an administrator and includeInactive is 1. The default page size is 50 and the maximum is 100. The response is { services, total, limit, offset }. The React catalog does </w:t>
      </w:r>
      <w:r>
        <w:t>not send offset, because the seeded catalog has fourteen services and fits in the default page. Sort by rating places unrated services last. Sort by newest uses createdAt. Name is the default.</w:t>
      </w:r>
    </w:p>
    <w:p w14:paraId="26E584D4"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Availability and the booking write</w:t>
      </w:r>
    </w:p>
    <w:p w14:paraId="4E2592A1" w14:textId="77777777" w:rsidR="0011174D" w:rsidRDefault="001D20C7">
      <w:pPr>
        <w:spacing w:after="120"/>
      </w:pPr>
      <w:r>
        <w:t>Availability requires a real ISO date that is today or later in Asia/Kolkata. The service must exist and be active. Each of the service’s slots is returned with capacity and remaining, where remaining is capacity minus the count of bookings for that service, date, and time whose status is not cancelled. The booking write repeats those checks so a caller cannot depend on a stale availability response. Notes are optional and capped at 400 characters after tag stripping. The test books the clinic with the note</w:t>
      </w:r>
      <w:r>
        <w:t xml:space="preserve"> “&lt;b&gt;Bring&lt;/b&gt; the health card” and asserts the stored note is “Bring the health card”, status confirmed, and payment status not_required.</w:t>
      </w:r>
    </w:p>
    <w:p w14:paraId="12770D9F" w14:textId="77777777" w:rsidR="0011174D" w:rsidRDefault="001D20C7">
      <w:pPr>
        <w:spacing w:after="120"/>
      </w:pPr>
      <w:r>
        <w:t xml:space="preserve">A priced booking is stored as pending and unpaid, with amount set to the service price at that moment. Later edits to the service price do not rewrite old bookings. A second student who </w:t>
      </w:r>
      <w:r>
        <w:lastRenderedPageBreak/>
        <w:t>takes the last seat receives 409 “That slot is full. Choose another time.” The capacity test creates an Optics Bench with capacity 1, fills 10:00, and shows availability remaining 0 at 10:00 and 1 at 11:00. Students list only their own bookings. The My bookings screen then splits that list locally into Upcoming (date on or after today, and not completed or cancelled), All, Completed, and Cancelled. A banner counts bookings whose payment status is still unpaid.</w:t>
      </w:r>
    </w:p>
    <w:p w14:paraId="7C524C26"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Seeded catalog</w:t>
      </w:r>
    </w:p>
    <w:p w14:paraId="7C404144" w14:textId="77777777" w:rsidR="0011174D" w:rsidRDefault="001D20C7">
      <w:pPr>
        <w:spacing w:after="120"/>
      </w:pPr>
      <w:r>
        <w:t>The sample services are created in server/src/seed.js. Prices are whole rupees. “Day” slots run hourly from 08:00 through 18:00. “Office” slots run hourly from 09:00 through 17:00. This table is the catalog a reset database contains.</w:t>
      </w:r>
    </w:p>
    <w:tbl>
      <w:tblPr>
        <w:tblStyle w:val="TableGrid"/>
        <w:tblW w:w="0" w:type="auto"/>
        <w:tblLook w:val="04A0" w:firstRow="1" w:lastRow="0" w:firstColumn="1" w:lastColumn="0" w:noHBand="0" w:noVBand="1"/>
      </w:tblPr>
      <w:tblGrid>
        <w:gridCol w:w="1504"/>
        <w:gridCol w:w="1504"/>
        <w:gridCol w:w="1504"/>
        <w:gridCol w:w="1504"/>
        <w:gridCol w:w="1504"/>
        <w:gridCol w:w="1504"/>
      </w:tblGrid>
      <w:tr w:rsidR="0011174D" w14:paraId="21611F72" w14:textId="77777777">
        <w:tc>
          <w:tcPr>
            <w:tcW w:w="1504" w:type="dxa"/>
            <w:tcMar>
              <w:top w:w="40" w:type="dxa"/>
              <w:left w:w="60" w:type="dxa"/>
              <w:bottom w:w="40" w:type="dxa"/>
              <w:right w:w="60" w:type="dxa"/>
            </w:tcMar>
          </w:tcPr>
          <w:p w14:paraId="4814CA75" w14:textId="77777777" w:rsidR="0011174D" w:rsidRDefault="001D20C7">
            <w:pPr>
              <w:spacing w:before="20" w:after="20" w:line="240" w:lineRule="auto"/>
              <w:jc w:val="left"/>
            </w:pPr>
            <w:r>
              <w:rPr>
                <w:b/>
                <w:sz w:val="20"/>
              </w:rPr>
              <w:t>Service</w:t>
            </w:r>
          </w:p>
        </w:tc>
        <w:tc>
          <w:tcPr>
            <w:tcW w:w="1504" w:type="dxa"/>
            <w:tcMar>
              <w:top w:w="40" w:type="dxa"/>
              <w:left w:w="60" w:type="dxa"/>
              <w:bottom w:w="40" w:type="dxa"/>
              <w:right w:w="60" w:type="dxa"/>
            </w:tcMar>
          </w:tcPr>
          <w:p w14:paraId="60A7D4FA" w14:textId="77777777" w:rsidR="0011174D" w:rsidRDefault="001D20C7">
            <w:pPr>
              <w:spacing w:before="20" w:after="20" w:line="240" w:lineRule="auto"/>
              <w:jc w:val="left"/>
            </w:pPr>
            <w:r>
              <w:rPr>
                <w:b/>
                <w:sz w:val="20"/>
              </w:rPr>
              <w:t>Category</w:t>
            </w:r>
          </w:p>
        </w:tc>
        <w:tc>
          <w:tcPr>
            <w:tcW w:w="1504" w:type="dxa"/>
            <w:tcMar>
              <w:top w:w="40" w:type="dxa"/>
              <w:left w:w="60" w:type="dxa"/>
              <w:bottom w:w="40" w:type="dxa"/>
              <w:right w:w="60" w:type="dxa"/>
            </w:tcMar>
          </w:tcPr>
          <w:p w14:paraId="21A258EF" w14:textId="77777777" w:rsidR="0011174D" w:rsidRDefault="001D20C7">
            <w:pPr>
              <w:spacing w:before="20" w:after="20" w:line="240" w:lineRule="auto"/>
              <w:jc w:val="left"/>
            </w:pPr>
            <w:r>
              <w:rPr>
                <w:b/>
                <w:sz w:val="20"/>
              </w:rPr>
              <w:t>Price</w:t>
            </w:r>
          </w:p>
        </w:tc>
        <w:tc>
          <w:tcPr>
            <w:tcW w:w="1504" w:type="dxa"/>
            <w:tcMar>
              <w:top w:w="40" w:type="dxa"/>
              <w:left w:w="60" w:type="dxa"/>
              <w:bottom w:w="40" w:type="dxa"/>
              <w:right w:w="60" w:type="dxa"/>
            </w:tcMar>
          </w:tcPr>
          <w:p w14:paraId="6C3A81B1" w14:textId="77777777" w:rsidR="0011174D" w:rsidRDefault="001D20C7">
            <w:pPr>
              <w:spacing w:before="20" w:after="20" w:line="240" w:lineRule="auto"/>
              <w:jc w:val="left"/>
            </w:pPr>
            <w:r>
              <w:rPr>
                <w:b/>
                <w:sz w:val="20"/>
              </w:rPr>
              <w:t>Minutes</w:t>
            </w:r>
          </w:p>
        </w:tc>
        <w:tc>
          <w:tcPr>
            <w:tcW w:w="1504" w:type="dxa"/>
            <w:tcMar>
              <w:top w:w="40" w:type="dxa"/>
              <w:left w:w="60" w:type="dxa"/>
              <w:bottom w:w="40" w:type="dxa"/>
              <w:right w:w="60" w:type="dxa"/>
            </w:tcMar>
          </w:tcPr>
          <w:p w14:paraId="1B8E5E56" w14:textId="77777777" w:rsidR="0011174D" w:rsidRDefault="001D20C7">
            <w:pPr>
              <w:spacing w:before="20" w:after="20" w:line="240" w:lineRule="auto"/>
              <w:jc w:val="left"/>
            </w:pPr>
            <w:r>
              <w:rPr>
                <w:b/>
                <w:sz w:val="20"/>
              </w:rPr>
              <w:t>Capacity</w:t>
            </w:r>
          </w:p>
        </w:tc>
        <w:tc>
          <w:tcPr>
            <w:tcW w:w="1504" w:type="dxa"/>
            <w:tcMar>
              <w:top w:w="40" w:type="dxa"/>
              <w:left w:w="60" w:type="dxa"/>
              <w:bottom w:w="40" w:type="dxa"/>
              <w:right w:w="60" w:type="dxa"/>
            </w:tcMar>
          </w:tcPr>
          <w:p w14:paraId="3FC5C69C" w14:textId="77777777" w:rsidR="0011174D" w:rsidRDefault="001D20C7">
            <w:pPr>
              <w:spacing w:before="20" w:after="20" w:line="240" w:lineRule="auto"/>
              <w:jc w:val="left"/>
            </w:pPr>
            <w:r>
              <w:rPr>
                <w:b/>
                <w:sz w:val="20"/>
              </w:rPr>
              <w:t>Slots</w:t>
            </w:r>
          </w:p>
        </w:tc>
      </w:tr>
      <w:tr w:rsidR="0011174D" w14:paraId="57D24166" w14:textId="77777777">
        <w:tc>
          <w:tcPr>
            <w:tcW w:w="1504" w:type="dxa"/>
            <w:tcMar>
              <w:top w:w="40" w:type="dxa"/>
              <w:left w:w="60" w:type="dxa"/>
              <w:bottom w:w="40" w:type="dxa"/>
              <w:right w:w="60" w:type="dxa"/>
            </w:tcMar>
          </w:tcPr>
          <w:p w14:paraId="26002AE9" w14:textId="77777777" w:rsidR="0011174D" w:rsidRDefault="001D20C7">
            <w:pPr>
              <w:spacing w:before="20" w:after="20" w:line="240" w:lineRule="auto"/>
              <w:jc w:val="left"/>
            </w:pPr>
            <w:r>
              <w:rPr>
                <w:sz w:val="20"/>
              </w:rPr>
              <w:t>Group Study Room A</w:t>
            </w:r>
          </w:p>
        </w:tc>
        <w:tc>
          <w:tcPr>
            <w:tcW w:w="1504" w:type="dxa"/>
            <w:tcMar>
              <w:top w:w="40" w:type="dxa"/>
              <w:left w:w="60" w:type="dxa"/>
              <w:bottom w:w="40" w:type="dxa"/>
              <w:right w:w="60" w:type="dxa"/>
            </w:tcMar>
          </w:tcPr>
          <w:p w14:paraId="6F7B05F5" w14:textId="77777777" w:rsidR="0011174D" w:rsidRDefault="001D20C7">
            <w:pPr>
              <w:spacing w:before="20" w:after="20" w:line="240" w:lineRule="auto"/>
              <w:jc w:val="left"/>
            </w:pPr>
            <w:r>
              <w:rPr>
                <w:sz w:val="20"/>
              </w:rPr>
              <w:t>Academics</w:t>
            </w:r>
          </w:p>
        </w:tc>
        <w:tc>
          <w:tcPr>
            <w:tcW w:w="1504" w:type="dxa"/>
            <w:tcMar>
              <w:top w:w="40" w:type="dxa"/>
              <w:left w:w="60" w:type="dxa"/>
              <w:bottom w:w="40" w:type="dxa"/>
              <w:right w:w="60" w:type="dxa"/>
            </w:tcMar>
          </w:tcPr>
          <w:p w14:paraId="5DA0759F" w14:textId="77777777" w:rsidR="0011174D" w:rsidRDefault="001D20C7">
            <w:pPr>
              <w:spacing w:before="20" w:after="20" w:line="240" w:lineRule="auto"/>
              <w:jc w:val="left"/>
            </w:pPr>
            <w:r>
              <w:rPr>
                <w:sz w:val="20"/>
              </w:rPr>
              <w:t>150</w:t>
            </w:r>
          </w:p>
        </w:tc>
        <w:tc>
          <w:tcPr>
            <w:tcW w:w="1504" w:type="dxa"/>
            <w:tcMar>
              <w:top w:w="40" w:type="dxa"/>
              <w:left w:w="60" w:type="dxa"/>
              <w:bottom w:w="40" w:type="dxa"/>
              <w:right w:w="60" w:type="dxa"/>
            </w:tcMar>
          </w:tcPr>
          <w:p w14:paraId="6FCD4B12" w14:textId="77777777" w:rsidR="0011174D" w:rsidRDefault="001D20C7">
            <w:pPr>
              <w:spacing w:before="20" w:after="20" w:line="240" w:lineRule="auto"/>
              <w:jc w:val="left"/>
            </w:pPr>
            <w:r>
              <w:rPr>
                <w:sz w:val="20"/>
              </w:rPr>
              <w:t>120</w:t>
            </w:r>
          </w:p>
        </w:tc>
        <w:tc>
          <w:tcPr>
            <w:tcW w:w="1504" w:type="dxa"/>
            <w:tcMar>
              <w:top w:w="40" w:type="dxa"/>
              <w:left w:w="60" w:type="dxa"/>
              <w:bottom w:w="40" w:type="dxa"/>
              <w:right w:w="60" w:type="dxa"/>
            </w:tcMar>
          </w:tcPr>
          <w:p w14:paraId="31C5EA79" w14:textId="77777777" w:rsidR="0011174D" w:rsidRDefault="001D20C7">
            <w:pPr>
              <w:spacing w:before="20" w:after="20" w:line="240" w:lineRule="auto"/>
              <w:jc w:val="left"/>
            </w:pPr>
            <w:r>
              <w:rPr>
                <w:sz w:val="20"/>
              </w:rPr>
              <w:t>1</w:t>
            </w:r>
          </w:p>
        </w:tc>
        <w:tc>
          <w:tcPr>
            <w:tcW w:w="1504" w:type="dxa"/>
            <w:tcMar>
              <w:top w:w="40" w:type="dxa"/>
              <w:left w:w="60" w:type="dxa"/>
              <w:bottom w:w="40" w:type="dxa"/>
              <w:right w:w="60" w:type="dxa"/>
            </w:tcMar>
          </w:tcPr>
          <w:p w14:paraId="10C10465" w14:textId="77777777" w:rsidR="0011174D" w:rsidRDefault="001D20C7">
            <w:pPr>
              <w:spacing w:before="20" w:after="20" w:line="240" w:lineRule="auto"/>
              <w:jc w:val="left"/>
            </w:pPr>
            <w:r>
              <w:rPr>
                <w:sz w:val="20"/>
              </w:rPr>
              <w:t>Day</w:t>
            </w:r>
          </w:p>
        </w:tc>
      </w:tr>
      <w:tr w:rsidR="0011174D" w14:paraId="79F653B5" w14:textId="77777777">
        <w:tc>
          <w:tcPr>
            <w:tcW w:w="1504" w:type="dxa"/>
            <w:tcMar>
              <w:top w:w="40" w:type="dxa"/>
              <w:left w:w="60" w:type="dxa"/>
              <w:bottom w:w="40" w:type="dxa"/>
              <w:right w:w="60" w:type="dxa"/>
            </w:tcMar>
          </w:tcPr>
          <w:p w14:paraId="3823D46D" w14:textId="77777777" w:rsidR="0011174D" w:rsidRDefault="001D20C7">
            <w:pPr>
              <w:spacing w:before="20" w:after="20" w:line="240" w:lineRule="auto"/>
              <w:jc w:val="left"/>
            </w:pPr>
            <w:r>
              <w:rPr>
                <w:sz w:val="20"/>
              </w:rPr>
              <w:t>Silent Carrel Bay</w:t>
            </w:r>
          </w:p>
        </w:tc>
        <w:tc>
          <w:tcPr>
            <w:tcW w:w="1504" w:type="dxa"/>
            <w:tcMar>
              <w:top w:w="40" w:type="dxa"/>
              <w:left w:w="60" w:type="dxa"/>
              <w:bottom w:w="40" w:type="dxa"/>
              <w:right w:w="60" w:type="dxa"/>
            </w:tcMar>
          </w:tcPr>
          <w:p w14:paraId="5199226D" w14:textId="77777777" w:rsidR="0011174D" w:rsidRDefault="001D20C7">
            <w:pPr>
              <w:spacing w:before="20" w:after="20" w:line="240" w:lineRule="auto"/>
              <w:jc w:val="left"/>
            </w:pPr>
            <w:r>
              <w:rPr>
                <w:sz w:val="20"/>
              </w:rPr>
              <w:t>Academics</w:t>
            </w:r>
          </w:p>
        </w:tc>
        <w:tc>
          <w:tcPr>
            <w:tcW w:w="1504" w:type="dxa"/>
            <w:tcMar>
              <w:top w:w="40" w:type="dxa"/>
              <w:left w:w="60" w:type="dxa"/>
              <w:bottom w:w="40" w:type="dxa"/>
              <w:right w:w="60" w:type="dxa"/>
            </w:tcMar>
          </w:tcPr>
          <w:p w14:paraId="7ACA9EB7" w14:textId="77777777" w:rsidR="0011174D" w:rsidRDefault="001D20C7">
            <w:pPr>
              <w:spacing w:before="20" w:after="20" w:line="240" w:lineRule="auto"/>
              <w:jc w:val="left"/>
            </w:pPr>
            <w:r>
              <w:rPr>
                <w:sz w:val="20"/>
              </w:rPr>
              <w:t>40</w:t>
            </w:r>
          </w:p>
        </w:tc>
        <w:tc>
          <w:tcPr>
            <w:tcW w:w="1504" w:type="dxa"/>
            <w:tcMar>
              <w:top w:w="40" w:type="dxa"/>
              <w:left w:w="60" w:type="dxa"/>
              <w:bottom w:w="40" w:type="dxa"/>
              <w:right w:w="60" w:type="dxa"/>
            </w:tcMar>
          </w:tcPr>
          <w:p w14:paraId="4A37BAA1" w14:textId="77777777" w:rsidR="0011174D" w:rsidRDefault="001D20C7">
            <w:pPr>
              <w:spacing w:before="20" w:after="20" w:line="240" w:lineRule="auto"/>
              <w:jc w:val="left"/>
            </w:pPr>
            <w:r>
              <w:rPr>
                <w:sz w:val="20"/>
              </w:rPr>
              <w:t>180</w:t>
            </w:r>
          </w:p>
        </w:tc>
        <w:tc>
          <w:tcPr>
            <w:tcW w:w="1504" w:type="dxa"/>
            <w:tcMar>
              <w:top w:w="40" w:type="dxa"/>
              <w:left w:w="60" w:type="dxa"/>
              <w:bottom w:w="40" w:type="dxa"/>
              <w:right w:w="60" w:type="dxa"/>
            </w:tcMar>
          </w:tcPr>
          <w:p w14:paraId="56FF9EE9" w14:textId="77777777" w:rsidR="0011174D" w:rsidRDefault="001D20C7">
            <w:pPr>
              <w:spacing w:before="20" w:after="20" w:line="240" w:lineRule="auto"/>
              <w:jc w:val="left"/>
            </w:pPr>
            <w:r>
              <w:rPr>
                <w:sz w:val="20"/>
              </w:rPr>
              <w:t>10</w:t>
            </w:r>
          </w:p>
        </w:tc>
        <w:tc>
          <w:tcPr>
            <w:tcW w:w="1504" w:type="dxa"/>
            <w:tcMar>
              <w:top w:w="40" w:type="dxa"/>
              <w:left w:w="60" w:type="dxa"/>
              <w:bottom w:w="40" w:type="dxa"/>
              <w:right w:w="60" w:type="dxa"/>
            </w:tcMar>
          </w:tcPr>
          <w:p w14:paraId="2780241E" w14:textId="77777777" w:rsidR="0011174D" w:rsidRDefault="001D20C7">
            <w:pPr>
              <w:spacing w:before="20" w:after="20" w:line="240" w:lineRule="auto"/>
              <w:jc w:val="left"/>
            </w:pPr>
            <w:r>
              <w:rPr>
                <w:sz w:val="20"/>
              </w:rPr>
              <w:t>Day</w:t>
            </w:r>
          </w:p>
        </w:tc>
      </w:tr>
      <w:tr w:rsidR="0011174D" w14:paraId="13F5610F" w14:textId="77777777">
        <w:tc>
          <w:tcPr>
            <w:tcW w:w="1504" w:type="dxa"/>
            <w:tcMar>
              <w:top w:w="40" w:type="dxa"/>
              <w:left w:w="60" w:type="dxa"/>
              <w:bottom w:w="40" w:type="dxa"/>
              <w:right w:w="60" w:type="dxa"/>
            </w:tcMar>
          </w:tcPr>
          <w:p w14:paraId="79F64B86" w14:textId="77777777" w:rsidR="0011174D" w:rsidRDefault="001D20C7">
            <w:pPr>
              <w:spacing w:before="20" w:after="20" w:line="240" w:lineRule="auto"/>
              <w:jc w:val="left"/>
            </w:pPr>
            <w:r>
              <w:rPr>
                <w:sz w:val="20"/>
              </w:rPr>
              <w:t>CS Lab Workstation</w:t>
            </w:r>
          </w:p>
        </w:tc>
        <w:tc>
          <w:tcPr>
            <w:tcW w:w="1504" w:type="dxa"/>
            <w:tcMar>
              <w:top w:w="40" w:type="dxa"/>
              <w:left w:w="60" w:type="dxa"/>
              <w:bottom w:w="40" w:type="dxa"/>
              <w:right w:w="60" w:type="dxa"/>
            </w:tcMar>
          </w:tcPr>
          <w:p w14:paraId="78BC4EC9" w14:textId="77777777" w:rsidR="0011174D" w:rsidRDefault="001D20C7">
            <w:pPr>
              <w:spacing w:before="20" w:after="20" w:line="240" w:lineRule="auto"/>
              <w:jc w:val="left"/>
            </w:pPr>
            <w:r>
              <w:rPr>
                <w:sz w:val="20"/>
              </w:rPr>
              <w:t>Academics</w:t>
            </w:r>
          </w:p>
        </w:tc>
        <w:tc>
          <w:tcPr>
            <w:tcW w:w="1504" w:type="dxa"/>
            <w:tcMar>
              <w:top w:w="40" w:type="dxa"/>
              <w:left w:w="60" w:type="dxa"/>
              <w:bottom w:w="40" w:type="dxa"/>
              <w:right w:w="60" w:type="dxa"/>
            </w:tcMar>
          </w:tcPr>
          <w:p w14:paraId="6B275FA4" w14:textId="77777777" w:rsidR="0011174D" w:rsidRDefault="001D20C7">
            <w:pPr>
              <w:spacing w:before="20" w:after="20" w:line="240" w:lineRule="auto"/>
              <w:jc w:val="left"/>
            </w:pPr>
            <w:r>
              <w:rPr>
                <w:sz w:val="20"/>
              </w:rPr>
              <w:t>100</w:t>
            </w:r>
          </w:p>
        </w:tc>
        <w:tc>
          <w:tcPr>
            <w:tcW w:w="1504" w:type="dxa"/>
            <w:tcMar>
              <w:top w:w="40" w:type="dxa"/>
              <w:left w:w="60" w:type="dxa"/>
              <w:bottom w:w="40" w:type="dxa"/>
              <w:right w:w="60" w:type="dxa"/>
            </w:tcMar>
          </w:tcPr>
          <w:p w14:paraId="608D02B3" w14:textId="77777777" w:rsidR="0011174D" w:rsidRDefault="001D20C7">
            <w:pPr>
              <w:spacing w:before="20" w:after="20" w:line="240" w:lineRule="auto"/>
              <w:jc w:val="left"/>
            </w:pPr>
            <w:r>
              <w:rPr>
                <w:sz w:val="20"/>
              </w:rPr>
              <w:t>120</w:t>
            </w:r>
          </w:p>
        </w:tc>
        <w:tc>
          <w:tcPr>
            <w:tcW w:w="1504" w:type="dxa"/>
            <w:tcMar>
              <w:top w:w="40" w:type="dxa"/>
              <w:left w:w="60" w:type="dxa"/>
              <w:bottom w:w="40" w:type="dxa"/>
              <w:right w:w="60" w:type="dxa"/>
            </w:tcMar>
          </w:tcPr>
          <w:p w14:paraId="1CAD6B11" w14:textId="77777777" w:rsidR="0011174D" w:rsidRDefault="001D20C7">
            <w:pPr>
              <w:spacing w:before="20" w:after="20" w:line="240" w:lineRule="auto"/>
              <w:jc w:val="left"/>
            </w:pPr>
            <w:r>
              <w:rPr>
                <w:sz w:val="20"/>
              </w:rPr>
              <w:t>16</w:t>
            </w:r>
          </w:p>
        </w:tc>
        <w:tc>
          <w:tcPr>
            <w:tcW w:w="1504" w:type="dxa"/>
            <w:tcMar>
              <w:top w:w="40" w:type="dxa"/>
              <w:left w:w="60" w:type="dxa"/>
              <w:bottom w:w="40" w:type="dxa"/>
              <w:right w:w="60" w:type="dxa"/>
            </w:tcMar>
          </w:tcPr>
          <w:p w14:paraId="43F11D14" w14:textId="77777777" w:rsidR="0011174D" w:rsidRDefault="001D20C7">
            <w:pPr>
              <w:spacing w:before="20" w:after="20" w:line="240" w:lineRule="auto"/>
              <w:jc w:val="left"/>
            </w:pPr>
            <w:r>
              <w:rPr>
                <w:sz w:val="20"/>
              </w:rPr>
              <w:t>Office</w:t>
            </w:r>
          </w:p>
        </w:tc>
      </w:tr>
      <w:tr w:rsidR="0011174D" w14:paraId="7BFC19B2" w14:textId="77777777">
        <w:tc>
          <w:tcPr>
            <w:tcW w:w="1504" w:type="dxa"/>
            <w:tcMar>
              <w:top w:w="40" w:type="dxa"/>
              <w:left w:w="60" w:type="dxa"/>
              <w:bottom w:w="40" w:type="dxa"/>
              <w:right w:w="60" w:type="dxa"/>
            </w:tcMar>
          </w:tcPr>
          <w:p w14:paraId="4799394A" w14:textId="77777777" w:rsidR="0011174D" w:rsidRDefault="001D20C7">
            <w:pPr>
              <w:spacing w:before="20" w:after="20" w:line="240" w:lineRule="auto"/>
              <w:jc w:val="left"/>
            </w:pPr>
            <w:r>
              <w:rPr>
                <w:sz w:val="20"/>
              </w:rPr>
              <w:t>Chemistry Bench</w:t>
            </w:r>
          </w:p>
        </w:tc>
        <w:tc>
          <w:tcPr>
            <w:tcW w:w="1504" w:type="dxa"/>
            <w:tcMar>
              <w:top w:w="40" w:type="dxa"/>
              <w:left w:w="60" w:type="dxa"/>
              <w:bottom w:w="40" w:type="dxa"/>
              <w:right w:w="60" w:type="dxa"/>
            </w:tcMar>
          </w:tcPr>
          <w:p w14:paraId="5C37B89A" w14:textId="77777777" w:rsidR="0011174D" w:rsidRDefault="001D20C7">
            <w:pPr>
              <w:spacing w:before="20" w:after="20" w:line="240" w:lineRule="auto"/>
              <w:jc w:val="left"/>
            </w:pPr>
            <w:r>
              <w:rPr>
                <w:sz w:val="20"/>
              </w:rPr>
              <w:t>Academics</w:t>
            </w:r>
          </w:p>
        </w:tc>
        <w:tc>
          <w:tcPr>
            <w:tcW w:w="1504" w:type="dxa"/>
            <w:tcMar>
              <w:top w:w="40" w:type="dxa"/>
              <w:left w:w="60" w:type="dxa"/>
              <w:bottom w:w="40" w:type="dxa"/>
              <w:right w:w="60" w:type="dxa"/>
            </w:tcMar>
          </w:tcPr>
          <w:p w14:paraId="60B1DB49" w14:textId="77777777" w:rsidR="0011174D" w:rsidRDefault="001D20C7">
            <w:pPr>
              <w:spacing w:before="20" w:after="20" w:line="240" w:lineRule="auto"/>
              <w:jc w:val="left"/>
            </w:pPr>
            <w:r>
              <w:rPr>
                <w:sz w:val="20"/>
              </w:rPr>
              <w:t>220</w:t>
            </w:r>
          </w:p>
        </w:tc>
        <w:tc>
          <w:tcPr>
            <w:tcW w:w="1504" w:type="dxa"/>
            <w:tcMar>
              <w:top w:w="40" w:type="dxa"/>
              <w:left w:w="60" w:type="dxa"/>
              <w:bottom w:w="40" w:type="dxa"/>
              <w:right w:w="60" w:type="dxa"/>
            </w:tcMar>
          </w:tcPr>
          <w:p w14:paraId="22367C94" w14:textId="77777777" w:rsidR="0011174D" w:rsidRDefault="001D20C7">
            <w:pPr>
              <w:spacing w:before="20" w:after="20" w:line="240" w:lineRule="auto"/>
              <w:jc w:val="left"/>
            </w:pPr>
            <w:r>
              <w:rPr>
                <w:sz w:val="20"/>
              </w:rPr>
              <w:t>180</w:t>
            </w:r>
          </w:p>
        </w:tc>
        <w:tc>
          <w:tcPr>
            <w:tcW w:w="1504" w:type="dxa"/>
            <w:tcMar>
              <w:top w:w="40" w:type="dxa"/>
              <w:left w:w="60" w:type="dxa"/>
              <w:bottom w:w="40" w:type="dxa"/>
              <w:right w:w="60" w:type="dxa"/>
            </w:tcMar>
          </w:tcPr>
          <w:p w14:paraId="1F55F350" w14:textId="77777777" w:rsidR="0011174D" w:rsidRDefault="001D20C7">
            <w:pPr>
              <w:spacing w:before="20" w:after="20" w:line="240" w:lineRule="auto"/>
              <w:jc w:val="left"/>
            </w:pPr>
            <w:r>
              <w:rPr>
                <w:sz w:val="20"/>
              </w:rPr>
              <w:t>8</w:t>
            </w:r>
          </w:p>
        </w:tc>
        <w:tc>
          <w:tcPr>
            <w:tcW w:w="1504" w:type="dxa"/>
            <w:tcMar>
              <w:top w:w="40" w:type="dxa"/>
              <w:left w:w="60" w:type="dxa"/>
              <w:bottom w:w="40" w:type="dxa"/>
              <w:right w:w="60" w:type="dxa"/>
            </w:tcMar>
          </w:tcPr>
          <w:p w14:paraId="3F640AB8" w14:textId="77777777" w:rsidR="0011174D" w:rsidRDefault="001D20C7">
            <w:pPr>
              <w:spacing w:before="20" w:after="20" w:line="240" w:lineRule="auto"/>
              <w:jc w:val="left"/>
            </w:pPr>
            <w:r>
              <w:rPr>
                <w:sz w:val="20"/>
              </w:rPr>
              <w:t>10:00, 11:00, 14:00, 15:00</w:t>
            </w:r>
          </w:p>
        </w:tc>
      </w:tr>
      <w:tr w:rsidR="0011174D" w14:paraId="0F0BF15E" w14:textId="77777777">
        <w:tc>
          <w:tcPr>
            <w:tcW w:w="1504" w:type="dxa"/>
            <w:tcMar>
              <w:top w:w="40" w:type="dxa"/>
              <w:left w:w="60" w:type="dxa"/>
              <w:bottom w:w="40" w:type="dxa"/>
              <w:right w:w="60" w:type="dxa"/>
            </w:tcMar>
          </w:tcPr>
          <w:p w14:paraId="1172AE3D" w14:textId="77777777" w:rsidR="0011174D" w:rsidRDefault="001D20C7">
            <w:pPr>
              <w:spacing w:before="20" w:after="20" w:line="240" w:lineRule="auto"/>
              <w:jc w:val="left"/>
            </w:pPr>
            <w:r>
              <w:rPr>
                <w:sz w:val="20"/>
              </w:rPr>
              <w:t>Basketball Half Court</w:t>
            </w:r>
          </w:p>
        </w:tc>
        <w:tc>
          <w:tcPr>
            <w:tcW w:w="1504" w:type="dxa"/>
            <w:tcMar>
              <w:top w:w="40" w:type="dxa"/>
              <w:left w:w="60" w:type="dxa"/>
              <w:bottom w:w="40" w:type="dxa"/>
              <w:right w:w="60" w:type="dxa"/>
            </w:tcMar>
          </w:tcPr>
          <w:p w14:paraId="77931547" w14:textId="77777777" w:rsidR="0011174D" w:rsidRDefault="001D20C7">
            <w:pPr>
              <w:spacing w:before="20" w:after="20" w:line="240" w:lineRule="auto"/>
              <w:jc w:val="left"/>
            </w:pPr>
            <w:r>
              <w:rPr>
                <w:sz w:val="20"/>
              </w:rPr>
              <w:t>Sports</w:t>
            </w:r>
          </w:p>
        </w:tc>
        <w:tc>
          <w:tcPr>
            <w:tcW w:w="1504" w:type="dxa"/>
            <w:tcMar>
              <w:top w:w="40" w:type="dxa"/>
              <w:left w:w="60" w:type="dxa"/>
              <w:bottom w:w="40" w:type="dxa"/>
              <w:right w:w="60" w:type="dxa"/>
            </w:tcMar>
          </w:tcPr>
          <w:p w14:paraId="60A42AB2" w14:textId="77777777" w:rsidR="0011174D" w:rsidRDefault="001D20C7">
            <w:pPr>
              <w:spacing w:before="20" w:after="20" w:line="240" w:lineRule="auto"/>
              <w:jc w:val="left"/>
            </w:pPr>
            <w:r>
              <w:rPr>
                <w:sz w:val="20"/>
              </w:rPr>
              <w:t>300</w:t>
            </w:r>
          </w:p>
        </w:tc>
        <w:tc>
          <w:tcPr>
            <w:tcW w:w="1504" w:type="dxa"/>
            <w:tcMar>
              <w:top w:w="40" w:type="dxa"/>
              <w:left w:w="60" w:type="dxa"/>
              <w:bottom w:w="40" w:type="dxa"/>
              <w:right w:w="60" w:type="dxa"/>
            </w:tcMar>
          </w:tcPr>
          <w:p w14:paraId="1506C9B4" w14:textId="77777777" w:rsidR="0011174D" w:rsidRDefault="001D20C7">
            <w:pPr>
              <w:spacing w:before="20" w:after="20" w:line="240" w:lineRule="auto"/>
              <w:jc w:val="left"/>
            </w:pPr>
            <w:r>
              <w:rPr>
                <w:sz w:val="20"/>
              </w:rPr>
              <w:t>60</w:t>
            </w:r>
          </w:p>
        </w:tc>
        <w:tc>
          <w:tcPr>
            <w:tcW w:w="1504" w:type="dxa"/>
            <w:tcMar>
              <w:top w:w="40" w:type="dxa"/>
              <w:left w:w="60" w:type="dxa"/>
              <w:bottom w:w="40" w:type="dxa"/>
              <w:right w:w="60" w:type="dxa"/>
            </w:tcMar>
          </w:tcPr>
          <w:p w14:paraId="4074CC77" w14:textId="77777777" w:rsidR="0011174D" w:rsidRDefault="001D20C7">
            <w:pPr>
              <w:spacing w:before="20" w:after="20" w:line="240" w:lineRule="auto"/>
              <w:jc w:val="left"/>
            </w:pPr>
            <w:r>
              <w:rPr>
                <w:sz w:val="20"/>
              </w:rPr>
              <w:t>1</w:t>
            </w:r>
          </w:p>
        </w:tc>
        <w:tc>
          <w:tcPr>
            <w:tcW w:w="1504" w:type="dxa"/>
            <w:tcMar>
              <w:top w:w="40" w:type="dxa"/>
              <w:left w:w="60" w:type="dxa"/>
              <w:bottom w:w="40" w:type="dxa"/>
              <w:right w:w="60" w:type="dxa"/>
            </w:tcMar>
          </w:tcPr>
          <w:p w14:paraId="5BD4D569" w14:textId="77777777" w:rsidR="0011174D" w:rsidRDefault="001D20C7">
            <w:pPr>
              <w:spacing w:before="20" w:after="20" w:line="240" w:lineRule="auto"/>
              <w:jc w:val="left"/>
            </w:pPr>
            <w:r>
              <w:rPr>
                <w:sz w:val="20"/>
              </w:rPr>
              <w:t>08:00, 16:00, 17:00, 18:00</w:t>
            </w:r>
          </w:p>
        </w:tc>
      </w:tr>
      <w:tr w:rsidR="0011174D" w14:paraId="238B8AD9" w14:textId="77777777">
        <w:tc>
          <w:tcPr>
            <w:tcW w:w="1504" w:type="dxa"/>
            <w:tcMar>
              <w:top w:w="40" w:type="dxa"/>
              <w:left w:w="60" w:type="dxa"/>
              <w:bottom w:w="40" w:type="dxa"/>
              <w:right w:w="60" w:type="dxa"/>
            </w:tcMar>
          </w:tcPr>
          <w:p w14:paraId="58375CEB" w14:textId="77777777" w:rsidR="0011174D" w:rsidRDefault="001D20C7">
            <w:pPr>
              <w:spacing w:before="20" w:after="20" w:line="240" w:lineRule="auto"/>
              <w:jc w:val="left"/>
            </w:pPr>
            <w:r>
              <w:rPr>
                <w:sz w:val="20"/>
              </w:rPr>
              <w:t>Badminton Court 2</w:t>
            </w:r>
          </w:p>
        </w:tc>
        <w:tc>
          <w:tcPr>
            <w:tcW w:w="1504" w:type="dxa"/>
            <w:tcMar>
              <w:top w:w="40" w:type="dxa"/>
              <w:left w:w="60" w:type="dxa"/>
              <w:bottom w:w="40" w:type="dxa"/>
              <w:right w:w="60" w:type="dxa"/>
            </w:tcMar>
          </w:tcPr>
          <w:p w14:paraId="5EF47EEF" w14:textId="77777777" w:rsidR="0011174D" w:rsidRDefault="001D20C7">
            <w:pPr>
              <w:spacing w:before="20" w:after="20" w:line="240" w:lineRule="auto"/>
              <w:jc w:val="left"/>
            </w:pPr>
            <w:r>
              <w:rPr>
                <w:sz w:val="20"/>
              </w:rPr>
              <w:t>Sports</w:t>
            </w:r>
          </w:p>
        </w:tc>
        <w:tc>
          <w:tcPr>
            <w:tcW w:w="1504" w:type="dxa"/>
            <w:tcMar>
              <w:top w:w="40" w:type="dxa"/>
              <w:left w:w="60" w:type="dxa"/>
              <w:bottom w:w="40" w:type="dxa"/>
              <w:right w:w="60" w:type="dxa"/>
            </w:tcMar>
          </w:tcPr>
          <w:p w14:paraId="64B66F50" w14:textId="77777777" w:rsidR="0011174D" w:rsidRDefault="001D20C7">
            <w:pPr>
              <w:spacing w:before="20" w:after="20" w:line="240" w:lineRule="auto"/>
              <w:jc w:val="left"/>
            </w:pPr>
            <w:r>
              <w:rPr>
                <w:sz w:val="20"/>
              </w:rPr>
              <w:t>180</w:t>
            </w:r>
          </w:p>
        </w:tc>
        <w:tc>
          <w:tcPr>
            <w:tcW w:w="1504" w:type="dxa"/>
            <w:tcMar>
              <w:top w:w="40" w:type="dxa"/>
              <w:left w:w="60" w:type="dxa"/>
              <w:bottom w:w="40" w:type="dxa"/>
              <w:right w:w="60" w:type="dxa"/>
            </w:tcMar>
          </w:tcPr>
          <w:p w14:paraId="45D93DC2" w14:textId="77777777" w:rsidR="0011174D" w:rsidRDefault="001D20C7">
            <w:pPr>
              <w:spacing w:before="20" w:after="20" w:line="240" w:lineRule="auto"/>
              <w:jc w:val="left"/>
            </w:pPr>
            <w:r>
              <w:rPr>
                <w:sz w:val="20"/>
              </w:rPr>
              <w:t>60</w:t>
            </w:r>
          </w:p>
        </w:tc>
        <w:tc>
          <w:tcPr>
            <w:tcW w:w="1504" w:type="dxa"/>
            <w:tcMar>
              <w:top w:w="40" w:type="dxa"/>
              <w:left w:w="60" w:type="dxa"/>
              <w:bottom w:w="40" w:type="dxa"/>
              <w:right w:w="60" w:type="dxa"/>
            </w:tcMar>
          </w:tcPr>
          <w:p w14:paraId="3A231252" w14:textId="77777777" w:rsidR="0011174D" w:rsidRDefault="001D20C7">
            <w:pPr>
              <w:spacing w:before="20" w:after="20" w:line="240" w:lineRule="auto"/>
              <w:jc w:val="left"/>
            </w:pPr>
            <w:r>
              <w:rPr>
                <w:sz w:val="20"/>
              </w:rPr>
              <w:t>2</w:t>
            </w:r>
          </w:p>
        </w:tc>
        <w:tc>
          <w:tcPr>
            <w:tcW w:w="1504" w:type="dxa"/>
            <w:tcMar>
              <w:top w:w="40" w:type="dxa"/>
              <w:left w:w="60" w:type="dxa"/>
              <w:bottom w:w="40" w:type="dxa"/>
              <w:right w:w="60" w:type="dxa"/>
            </w:tcMar>
          </w:tcPr>
          <w:p w14:paraId="6E829B45" w14:textId="77777777" w:rsidR="0011174D" w:rsidRDefault="001D20C7">
            <w:pPr>
              <w:spacing w:before="20" w:after="20" w:line="240" w:lineRule="auto"/>
              <w:jc w:val="left"/>
            </w:pPr>
            <w:r>
              <w:rPr>
                <w:sz w:val="20"/>
              </w:rPr>
              <w:t>Office</w:t>
            </w:r>
          </w:p>
        </w:tc>
      </w:tr>
      <w:tr w:rsidR="0011174D" w14:paraId="36DFA25E" w14:textId="77777777">
        <w:tc>
          <w:tcPr>
            <w:tcW w:w="1504" w:type="dxa"/>
            <w:tcMar>
              <w:top w:w="40" w:type="dxa"/>
              <w:left w:w="60" w:type="dxa"/>
              <w:bottom w:w="40" w:type="dxa"/>
              <w:right w:w="60" w:type="dxa"/>
            </w:tcMar>
          </w:tcPr>
          <w:p w14:paraId="3B5A6626" w14:textId="77777777" w:rsidR="0011174D" w:rsidRDefault="001D20C7">
            <w:pPr>
              <w:spacing w:before="20" w:after="20" w:line="240" w:lineRule="auto"/>
              <w:jc w:val="left"/>
            </w:pPr>
            <w:r>
              <w:rPr>
                <w:sz w:val="20"/>
              </w:rPr>
              <w:t>Clinic Consultation</w:t>
            </w:r>
          </w:p>
        </w:tc>
        <w:tc>
          <w:tcPr>
            <w:tcW w:w="1504" w:type="dxa"/>
            <w:tcMar>
              <w:top w:w="40" w:type="dxa"/>
              <w:left w:w="60" w:type="dxa"/>
              <w:bottom w:w="40" w:type="dxa"/>
              <w:right w:w="60" w:type="dxa"/>
            </w:tcMar>
          </w:tcPr>
          <w:p w14:paraId="160D85F1" w14:textId="77777777" w:rsidR="0011174D" w:rsidRDefault="001D20C7">
            <w:pPr>
              <w:spacing w:before="20" w:after="20" w:line="240" w:lineRule="auto"/>
              <w:jc w:val="left"/>
            </w:pPr>
            <w:r>
              <w:rPr>
                <w:sz w:val="20"/>
              </w:rPr>
              <w:t>Health</w:t>
            </w:r>
          </w:p>
        </w:tc>
        <w:tc>
          <w:tcPr>
            <w:tcW w:w="1504" w:type="dxa"/>
            <w:tcMar>
              <w:top w:w="40" w:type="dxa"/>
              <w:left w:w="60" w:type="dxa"/>
              <w:bottom w:w="40" w:type="dxa"/>
              <w:right w:w="60" w:type="dxa"/>
            </w:tcMar>
          </w:tcPr>
          <w:p w14:paraId="1FD822A1" w14:textId="77777777" w:rsidR="0011174D" w:rsidRDefault="001D20C7">
            <w:pPr>
              <w:spacing w:before="20" w:after="20" w:line="240" w:lineRule="auto"/>
              <w:jc w:val="left"/>
            </w:pPr>
            <w:r>
              <w:rPr>
                <w:sz w:val="20"/>
              </w:rPr>
              <w:t>Free</w:t>
            </w:r>
          </w:p>
        </w:tc>
        <w:tc>
          <w:tcPr>
            <w:tcW w:w="1504" w:type="dxa"/>
            <w:tcMar>
              <w:top w:w="40" w:type="dxa"/>
              <w:left w:w="60" w:type="dxa"/>
              <w:bottom w:w="40" w:type="dxa"/>
              <w:right w:w="60" w:type="dxa"/>
            </w:tcMar>
          </w:tcPr>
          <w:p w14:paraId="41B5372E" w14:textId="77777777" w:rsidR="0011174D" w:rsidRDefault="001D20C7">
            <w:pPr>
              <w:spacing w:before="20" w:after="20" w:line="240" w:lineRule="auto"/>
              <w:jc w:val="left"/>
            </w:pPr>
            <w:r>
              <w:rPr>
                <w:sz w:val="20"/>
              </w:rPr>
              <w:t>20</w:t>
            </w:r>
          </w:p>
        </w:tc>
        <w:tc>
          <w:tcPr>
            <w:tcW w:w="1504" w:type="dxa"/>
            <w:tcMar>
              <w:top w:w="40" w:type="dxa"/>
              <w:left w:w="60" w:type="dxa"/>
              <w:bottom w:w="40" w:type="dxa"/>
              <w:right w:w="60" w:type="dxa"/>
            </w:tcMar>
          </w:tcPr>
          <w:p w14:paraId="6012BE7E" w14:textId="77777777" w:rsidR="0011174D" w:rsidRDefault="001D20C7">
            <w:pPr>
              <w:spacing w:before="20" w:after="20" w:line="240" w:lineRule="auto"/>
              <w:jc w:val="left"/>
            </w:pPr>
            <w:r>
              <w:rPr>
                <w:sz w:val="20"/>
              </w:rPr>
              <w:t>1</w:t>
            </w:r>
          </w:p>
        </w:tc>
        <w:tc>
          <w:tcPr>
            <w:tcW w:w="1504" w:type="dxa"/>
            <w:tcMar>
              <w:top w:w="40" w:type="dxa"/>
              <w:left w:w="60" w:type="dxa"/>
              <w:bottom w:w="40" w:type="dxa"/>
              <w:right w:w="60" w:type="dxa"/>
            </w:tcMar>
          </w:tcPr>
          <w:p w14:paraId="4A22DF5C" w14:textId="77777777" w:rsidR="0011174D" w:rsidRDefault="001D20C7">
            <w:pPr>
              <w:spacing w:before="20" w:after="20" w:line="240" w:lineRule="auto"/>
              <w:jc w:val="left"/>
            </w:pPr>
            <w:r>
              <w:rPr>
                <w:sz w:val="20"/>
              </w:rPr>
              <w:t>09:00–12:00, 14:00, 15:00</w:t>
            </w:r>
          </w:p>
        </w:tc>
      </w:tr>
      <w:tr w:rsidR="0011174D" w14:paraId="7BE85DE6" w14:textId="77777777">
        <w:tc>
          <w:tcPr>
            <w:tcW w:w="1504" w:type="dxa"/>
            <w:tcMar>
              <w:top w:w="40" w:type="dxa"/>
              <w:left w:w="60" w:type="dxa"/>
              <w:bottom w:w="40" w:type="dxa"/>
              <w:right w:w="60" w:type="dxa"/>
            </w:tcMar>
          </w:tcPr>
          <w:p w14:paraId="3C64B0BD" w14:textId="77777777" w:rsidR="0011174D" w:rsidRDefault="001D20C7">
            <w:pPr>
              <w:spacing w:before="20" w:after="20" w:line="240" w:lineRule="auto"/>
              <w:jc w:val="left"/>
            </w:pPr>
            <w:r>
              <w:rPr>
                <w:sz w:val="20"/>
              </w:rPr>
              <w:t>Counseling Session</w:t>
            </w:r>
          </w:p>
        </w:tc>
        <w:tc>
          <w:tcPr>
            <w:tcW w:w="1504" w:type="dxa"/>
            <w:tcMar>
              <w:top w:w="40" w:type="dxa"/>
              <w:left w:w="60" w:type="dxa"/>
              <w:bottom w:w="40" w:type="dxa"/>
              <w:right w:w="60" w:type="dxa"/>
            </w:tcMar>
          </w:tcPr>
          <w:p w14:paraId="7DDD0C29" w14:textId="77777777" w:rsidR="0011174D" w:rsidRDefault="001D20C7">
            <w:pPr>
              <w:spacing w:before="20" w:after="20" w:line="240" w:lineRule="auto"/>
              <w:jc w:val="left"/>
            </w:pPr>
            <w:r>
              <w:rPr>
                <w:sz w:val="20"/>
              </w:rPr>
              <w:t>Health</w:t>
            </w:r>
          </w:p>
        </w:tc>
        <w:tc>
          <w:tcPr>
            <w:tcW w:w="1504" w:type="dxa"/>
            <w:tcMar>
              <w:top w:w="40" w:type="dxa"/>
              <w:left w:w="60" w:type="dxa"/>
              <w:bottom w:w="40" w:type="dxa"/>
              <w:right w:w="60" w:type="dxa"/>
            </w:tcMar>
          </w:tcPr>
          <w:p w14:paraId="2428885E" w14:textId="77777777" w:rsidR="0011174D" w:rsidRDefault="001D20C7">
            <w:pPr>
              <w:spacing w:before="20" w:after="20" w:line="240" w:lineRule="auto"/>
              <w:jc w:val="left"/>
            </w:pPr>
            <w:r>
              <w:rPr>
                <w:sz w:val="20"/>
              </w:rPr>
              <w:t>Free</w:t>
            </w:r>
          </w:p>
        </w:tc>
        <w:tc>
          <w:tcPr>
            <w:tcW w:w="1504" w:type="dxa"/>
            <w:tcMar>
              <w:top w:w="40" w:type="dxa"/>
              <w:left w:w="60" w:type="dxa"/>
              <w:bottom w:w="40" w:type="dxa"/>
              <w:right w:w="60" w:type="dxa"/>
            </w:tcMar>
          </w:tcPr>
          <w:p w14:paraId="42044136" w14:textId="77777777" w:rsidR="0011174D" w:rsidRDefault="001D20C7">
            <w:pPr>
              <w:spacing w:before="20" w:after="20" w:line="240" w:lineRule="auto"/>
              <w:jc w:val="left"/>
            </w:pPr>
            <w:r>
              <w:rPr>
                <w:sz w:val="20"/>
              </w:rPr>
              <w:t>50</w:t>
            </w:r>
          </w:p>
        </w:tc>
        <w:tc>
          <w:tcPr>
            <w:tcW w:w="1504" w:type="dxa"/>
            <w:tcMar>
              <w:top w:w="40" w:type="dxa"/>
              <w:left w:w="60" w:type="dxa"/>
              <w:bottom w:w="40" w:type="dxa"/>
              <w:right w:w="60" w:type="dxa"/>
            </w:tcMar>
          </w:tcPr>
          <w:p w14:paraId="38467DE6" w14:textId="77777777" w:rsidR="0011174D" w:rsidRDefault="001D20C7">
            <w:pPr>
              <w:spacing w:before="20" w:after="20" w:line="240" w:lineRule="auto"/>
              <w:jc w:val="left"/>
            </w:pPr>
            <w:r>
              <w:rPr>
                <w:sz w:val="20"/>
              </w:rPr>
              <w:t>1</w:t>
            </w:r>
          </w:p>
        </w:tc>
        <w:tc>
          <w:tcPr>
            <w:tcW w:w="1504" w:type="dxa"/>
            <w:tcMar>
              <w:top w:w="40" w:type="dxa"/>
              <w:left w:w="60" w:type="dxa"/>
              <w:bottom w:w="40" w:type="dxa"/>
              <w:right w:w="60" w:type="dxa"/>
            </w:tcMar>
          </w:tcPr>
          <w:p w14:paraId="0358ACC3" w14:textId="77777777" w:rsidR="0011174D" w:rsidRDefault="001D20C7">
            <w:pPr>
              <w:spacing w:before="20" w:after="20" w:line="240" w:lineRule="auto"/>
              <w:jc w:val="left"/>
            </w:pPr>
            <w:r>
              <w:rPr>
                <w:sz w:val="20"/>
              </w:rPr>
              <w:t>10:00, 11:00, 14:00–16:00</w:t>
            </w:r>
          </w:p>
        </w:tc>
      </w:tr>
      <w:tr w:rsidR="0011174D" w14:paraId="649519B8" w14:textId="77777777">
        <w:tc>
          <w:tcPr>
            <w:tcW w:w="1504" w:type="dxa"/>
            <w:tcMar>
              <w:top w:w="40" w:type="dxa"/>
              <w:left w:w="60" w:type="dxa"/>
              <w:bottom w:w="40" w:type="dxa"/>
              <w:right w:w="60" w:type="dxa"/>
            </w:tcMar>
          </w:tcPr>
          <w:p w14:paraId="1C672F14" w14:textId="77777777" w:rsidR="0011174D" w:rsidRDefault="001D20C7">
            <w:pPr>
              <w:spacing w:before="20" w:after="20" w:line="240" w:lineRule="auto"/>
              <w:jc w:val="left"/>
            </w:pPr>
            <w:r>
              <w:rPr>
                <w:sz w:val="20"/>
              </w:rPr>
              <w:t>Main Auditorium</w:t>
            </w:r>
          </w:p>
        </w:tc>
        <w:tc>
          <w:tcPr>
            <w:tcW w:w="1504" w:type="dxa"/>
            <w:tcMar>
              <w:top w:w="40" w:type="dxa"/>
              <w:left w:w="60" w:type="dxa"/>
              <w:bottom w:w="40" w:type="dxa"/>
              <w:right w:w="60" w:type="dxa"/>
            </w:tcMar>
          </w:tcPr>
          <w:p w14:paraId="3D85C2BF" w14:textId="77777777" w:rsidR="0011174D" w:rsidRDefault="001D20C7">
            <w:pPr>
              <w:spacing w:before="20" w:after="20" w:line="240" w:lineRule="auto"/>
              <w:jc w:val="left"/>
            </w:pPr>
            <w:r>
              <w:rPr>
                <w:sz w:val="20"/>
              </w:rPr>
              <w:t>Facilities</w:t>
            </w:r>
          </w:p>
        </w:tc>
        <w:tc>
          <w:tcPr>
            <w:tcW w:w="1504" w:type="dxa"/>
            <w:tcMar>
              <w:top w:w="40" w:type="dxa"/>
              <w:left w:w="60" w:type="dxa"/>
              <w:bottom w:w="40" w:type="dxa"/>
              <w:right w:w="60" w:type="dxa"/>
            </w:tcMar>
          </w:tcPr>
          <w:p w14:paraId="4F8CE0DE" w14:textId="77777777" w:rsidR="0011174D" w:rsidRDefault="001D20C7">
            <w:pPr>
              <w:spacing w:before="20" w:after="20" w:line="240" w:lineRule="auto"/>
              <w:jc w:val="left"/>
            </w:pPr>
            <w:r>
              <w:rPr>
                <w:sz w:val="20"/>
              </w:rPr>
              <w:t>2500</w:t>
            </w:r>
          </w:p>
        </w:tc>
        <w:tc>
          <w:tcPr>
            <w:tcW w:w="1504" w:type="dxa"/>
            <w:tcMar>
              <w:top w:w="40" w:type="dxa"/>
              <w:left w:w="60" w:type="dxa"/>
              <w:bottom w:w="40" w:type="dxa"/>
              <w:right w:w="60" w:type="dxa"/>
            </w:tcMar>
          </w:tcPr>
          <w:p w14:paraId="6A9B896D" w14:textId="77777777" w:rsidR="0011174D" w:rsidRDefault="001D20C7">
            <w:pPr>
              <w:spacing w:before="20" w:after="20" w:line="240" w:lineRule="auto"/>
              <w:jc w:val="left"/>
            </w:pPr>
            <w:r>
              <w:rPr>
                <w:sz w:val="20"/>
              </w:rPr>
              <w:t>180</w:t>
            </w:r>
          </w:p>
        </w:tc>
        <w:tc>
          <w:tcPr>
            <w:tcW w:w="1504" w:type="dxa"/>
            <w:tcMar>
              <w:top w:w="40" w:type="dxa"/>
              <w:left w:w="60" w:type="dxa"/>
              <w:bottom w:w="40" w:type="dxa"/>
              <w:right w:w="60" w:type="dxa"/>
            </w:tcMar>
          </w:tcPr>
          <w:p w14:paraId="6BF40033" w14:textId="77777777" w:rsidR="0011174D" w:rsidRDefault="001D20C7">
            <w:pPr>
              <w:spacing w:before="20" w:after="20" w:line="240" w:lineRule="auto"/>
              <w:jc w:val="left"/>
            </w:pPr>
            <w:r>
              <w:rPr>
                <w:sz w:val="20"/>
              </w:rPr>
              <w:t>1</w:t>
            </w:r>
          </w:p>
        </w:tc>
        <w:tc>
          <w:tcPr>
            <w:tcW w:w="1504" w:type="dxa"/>
            <w:tcMar>
              <w:top w:w="40" w:type="dxa"/>
              <w:left w:w="60" w:type="dxa"/>
              <w:bottom w:w="40" w:type="dxa"/>
              <w:right w:w="60" w:type="dxa"/>
            </w:tcMar>
          </w:tcPr>
          <w:p w14:paraId="0AB88A0F" w14:textId="77777777" w:rsidR="0011174D" w:rsidRDefault="001D20C7">
            <w:pPr>
              <w:spacing w:before="20" w:after="20" w:line="240" w:lineRule="auto"/>
              <w:jc w:val="left"/>
            </w:pPr>
            <w:r>
              <w:rPr>
                <w:sz w:val="20"/>
              </w:rPr>
              <w:t>09:00, 13:00, 16:00</w:t>
            </w:r>
          </w:p>
        </w:tc>
      </w:tr>
      <w:tr w:rsidR="0011174D" w14:paraId="3951ACF8" w14:textId="77777777">
        <w:tc>
          <w:tcPr>
            <w:tcW w:w="1504" w:type="dxa"/>
            <w:tcMar>
              <w:top w:w="40" w:type="dxa"/>
              <w:left w:w="60" w:type="dxa"/>
              <w:bottom w:w="40" w:type="dxa"/>
              <w:right w:w="60" w:type="dxa"/>
            </w:tcMar>
          </w:tcPr>
          <w:p w14:paraId="4708917E" w14:textId="77777777" w:rsidR="0011174D" w:rsidRDefault="001D20C7">
            <w:pPr>
              <w:spacing w:before="20" w:after="20" w:line="240" w:lineRule="auto"/>
              <w:jc w:val="left"/>
            </w:pPr>
            <w:r>
              <w:rPr>
                <w:sz w:val="20"/>
              </w:rPr>
              <w:t>Seminar Hall B</w:t>
            </w:r>
          </w:p>
        </w:tc>
        <w:tc>
          <w:tcPr>
            <w:tcW w:w="1504" w:type="dxa"/>
            <w:tcMar>
              <w:top w:w="40" w:type="dxa"/>
              <w:left w:w="60" w:type="dxa"/>
              <w:bottom w:w="40" w:type="dxa"/>
              <w:right w:w="60" w:type="dxa"/>
            </w:tcMar>
          </w:tcPr>
          <w:p w14:paraId="2EC26CF6" w14:textId="77777777" w:rsidR="0011174D" w:rsidRDefault="001D20C7">
            <w:pPr>
              <w:spacing w:before="20" w:after="20" w:line="240" w:lineRule="auto"/>
              <w:jc w:val="left"/>
            </w:pPr>
            <w:r>
              <w:rPr>
                <w:sz w:val="20"/>
              </w:rPr>
              <w:t>Facilities</w:t>
            </w:r>
          </w:p>
        </w:tc>
        <w:tc>
          <w:tcPr>
            <w:tcW w:w="1504" w:type="dxa"/>
            <w:tcMar>
              <w:top w:w="40" w:type="dxa"/>
              <w:left w:w="60" w:type="dxa"/>
              <w:bottom w:w="40" w:type="dxa"/>
              <w:right w:w="60" w:type="dxa"/>
            </w:tcMar>
          </w:tcPr>
          <w:p w14:paraId="73DAD934" w14:textId="77777777" w:rsidR="0011174D" w:rsidRDefault="001D20C7">
            <w:pPr>
              <w:spacing w:before="20" w:after="20" w:line="240" w:lineRule="auto"/>
              <w:jc w:val="left"/>
            </w:pPr>
            <w:r>
              <w:rPr>
                <w:sz w:val="20"/>
              </w:rPr>
              <w:t>700</w:t>
            </w:r>
          </w:p>
        </w:tc>
        <w:tc>
          <w:tcPr>
            <w:tcW w:w="1504" w:type="dxa"/>
            <w:tcMar>
              <w:top w:w="40" w:type="dxa"/>
              <w:left w:w="60" w:type="dxa"/>
              <w:bottom w:w="40" w:type="dxa"/>
              <w:right w:w="60" w:type="dxa"/>
            </w:tcMar>
          </w:tcPr>
          <w:p w14:paraId="2DCB96CE" w14:textId="77777777" w:rsidR="0011174D" w:rsidRDefault="001D20C7">
            <w:pPr>
              <w:spacing w:before="20" w:after="20" w:line="240" w:lineRule="auto"/>
              <w:jc w:val="left"/>
            </w:pPr>
            <w:r>
              <w:rPr>
                <w:sz w:val="20"/>
              </w:rPr>
              <w:t>120</w:t>
            </w:r>
          </w:p>
        </w:tc>
        <w:tc>
          <w:tcPr>
            <w:tcW w:w="1504" w:type="dxa"/>
            <w:tcMar>
              <w:top w:w="40" w:type="dxa"/>
              <w:left w:w="60" w:type="dxa"/>
              <w:bottom w:w="40" w:type="dxa"/>
              <w:right w:w="60" w:type="dxa"/>
            </w:tcMar>
          </w:tcPr>
          <w:p w14:paraId="76651A80" w14:textId="77777777" w:rsidR="0011174D" w:rsidRDefault="001D20C7">
            <w:pPr>
              <w:spacing w:before="20" w:after="20" w:line="240" w:lineRule="auto"/>
              <w:jc w:val="left"/>
            </w:pPr>
            <w:r>
              <w:rPr>
                <w:sz w:val="20"/>
              </w:rPr>
              <w:t>1</w:t>
            </w:r>
          </w:p>
        </w:tc>
        <w:tc>
          <w:tcPr>
            <w:tcW w:w="1504" w:type="dxa"/>
            <w:tcMar>
              <w:top w:w="40" w:type="dxa"/>
              <w:left w:w="60" w:type="dxa"/>
              <w:bottom w:w="40" w:type="dxa"/>
              <w:right w:w="60" w:type="dxa"/>
            </w:tcMar>
          </w:tcPr>
          <w:p w14:paraId="1FB68D26" w14:textId="77777777" w:rsidR="0011174D" w:rsidRDefault="001D20C7">
            <w:pPr>
              <w:spacing w:before="20" w:after="20" w:line="240" w:lineRule="auto"/>
              <w:jc w:val="left"/>
            </w:pPr>
            <w:r>
              <w:rPr>
                <w:sz w:val="20"/>
              </w:rPr>
              <w:t>09:00, 11:00, 14:00, 16:00</w:t>
            </w:r>
          </w:p>
        </w:tc>
      </w:tr>
      <w:tr w:rsidR="0011174D" w14:paraId="617ADD3E" w14:textId="77777777">
        <w:tc>
          <w:tcPr>
            <w:tcW w:w="1504" w:type="dxa"/>
            <w:tcMar>
              <w:top w:w="40" w:type="dxa"/>
              <w:left w:w="60" w:type="dxa"/>
              <w:bottom w:w="40" w:type="dxa"/>
              <w:right w:w="60" w:type="dxa"/>
            </w:tcMar>
          </w:tcPr>
          <w:p w14:paraId="0D65687C" w14:textId="77777777" w:rsidR="0011174D" w:rsidRDefault="001D20C7">
            <w:pPr>
              <w:spacing w:before="20" w:after="20" w:line="240" w:lineRule="auto"/>
              <w:jc w:val="left"/>
            </w:pPr>
            <w:r>
              <w:rPr>
                <w:sz w:val="20"/>
              </w:rPr>
              <w:t>Hostel Maintenance</w:t>
            </w:r>
          </w:p>
        </w:tc>
        <w:tc>
          <w:tcPr>
            <w:tcW w:w="1504" w:type="dxa"/>
            <w:tcMar>
              <w:top w:w="40" w:type="dxa"/>
              <w:left w:w="60" w:type="dxa"/>
              <w:bottom w:w="40" w:type="dxa"/>
              <w:right w:w="60" w:type="dxa"/>
            </w:tcMar>
          </w:tcPr>
          <w:p w14:paraId="06660DFB" w14:textId="77777777" w:rsidR="0011174D" w:rsidRDefault="001D20C7">
            <w:pPr>
              <w:spacing w:before="20" w:after="20" w:line="240" w:lineRule="auto"/>
              <w:jc w:val="left"/>
            </w:pPr>
            <w:r>
              <w:rPr>
                <w:sz w:val="20"/>
              </w:rPr>
              <w:t>Facilities</w:t>
            </w:r>
          </w:p>
        </w:tc>
        <w:tc>
          <w:tcPr>
            <w:tcW w:w="1504" w:type="dxa"/>
            <w:tcMar>
              <w:top w:w="40" w:type="dxa"/>
              <w:left w:w="60" w:type="dxa"/>
              <w:bottom w:w="40" w:type="dxa"/>
              <w:right w:w="60" w:type="dxa"/>
            </w:tcMar>
          </w:tcPr>
          <w:p w14:paraId="1432FAC0" w14:textId="77777777" w:rsidR="0011174D" w:rsidRDefault="001D20C7">
            <w:pPr>
              <w:spacing w:before="20" w:after="20" w:line="240" w:lineRule="auto"/>
              <w:jc w:val="left"/>
            </w:pPr>
            <w:r>
              <w:rPr>
                <w:sz w:val="20"/>
              </w:rPr>
              <w:t>Free</w:t>
            </w:r>
          </w:p>
        </w:tc>
        <w:tc>
          <w:tcPr>
            <w:tcW w:w="1504" w:type="dxa"/>
            <w:tcMar>
              <w:top w:w="40" w:type="dxa"/>
              <w:left w:w="60" w:type="dxa"/>
              <w:bottom w:w="40" w:type="dxa"/>
              <w:right w:w="60" w:type="dxa"/>
            </w:tcMar>
          </w:tcPr>
          <w:p w14:paraId="02CA63CE" w14:textId="77777777" w:rsidR="0011174D" w:rsidRDefault="001D20C7">
            <w:pPr>
              <w:spacing w:before="20" w:after="20" w:line="240" w:lineRule="auto"/>
              <w:jc w:val="left"/>
            </w:pPr>
            <w:r>
              <w:rPr>
                <w:sz w:val="20"/>
              </w:rPr>
              <w:t>60</w:t>
            </w:r>
          </w:p>
        </w:tc>
        <w:tc>
          <w:tcPr>
            <w:tcW w:w="1504" w:type="dxa"/>
            <w:tcMar>
              <w:top w:w="40" w:type="dxa"/>
              <w:left w:w="60" w:type="dxa"/>
              <w:bottom w:w="40" w:type="dxa"/>
              <w:right w:w="60" w:type="dxa"/>
            </w:tcMar>
          </w:tcPr>
          <w:p w14:paraId="29639753" w14:textId="77777777" w:rsidR="0011174D" w:rsidRDefault="001D20C7">
            <w:pPr>
              <w:spacing w:before="20" w:after="20" w:line="240" w:lineRule="auto"/>
              <w:jc w:val="left"/>
            </w:pPr>
            <w:r>
              <w:rPr>
                <w:sz w:val="20"/>
              </w:rPr>
              <w:t>6</w:t>
            </w:r>
          </w:p>
        </w:tc>
        <w:tc>
          <w:tcPr>
            <w:tcW w:w="1504" w:type="dxa"/>
            <w:tcMar>
              <w:top w:w="40" w:type="dxa"/>
              <w:left w:w="60" w:type="dxa"/>
              <w:bottom w:w="40" w:type="dxa"/>
              <w:right w:w="60" w:type="dxa"/>
            </w:tcMar>
          </w:tcPr>
          <w:p w14:paraId="6CB11B8D" w14:textId="77777777" w:rsidR="0011174D" w:rsidRDefault="001D20C7">
            <w:pPr>
              <w:spacing w:before="20" w:after="20" w:line="240" w:lineRule="auto"/>
              <w:jc w:val="left"/>
            </w:pPr>
            <w:r>
              <w:rPr>
                <w:sz w:val="20"/>
              </w:rPr>
              <w:t>09:00, 11:00, 14:00, 16:00</w:t>
            </w:r>
          </w:p>
        </w:tc>
      </w:tr>
      <w:tr w:rsidR="0011174D" w14:paraId="601F5D30" w14:textId="77777777">
        <w:tc>
          <w:tcPr>
            <w:tcW w:w="1504" w:type="dxa"/>
            <w:tcMar>
              <w:top w:w="40" w:type="dxa"/>
              <w:left w:w="60" w:type="dxa"/>
              <w:bottom w:w="40" w:type="dxa"/>
              <w:right w:w="60" w:type="dxa"/>
            </w:tcMar>
          </w:tcPr>
          <w:p w14:paraId="41867874" w14:textId="77777777" w:rsidR="0011174D" w:rsidRDefault="001D20C7">
            <w:pPr>
              <w:spacing w:before="20" w:after="20" w:line="240" w:lineRule="auto"/>
              <w:jc w:val="left"/>
            </w:pPr>
            <w:r>
              <w:rPr>
                <w:sz w:val="20"/>
              </w:rPr>
              <w:t>City Shuttle Seat</w:t>
            </w:r>
          </w:p>
        </w:tc>
        <w:tc>
          <w:tcPr>
            <w:tcW w:w="1504" w:type="dxa"/>
            <w:tcMar>
              <w:top w:w="40" w:type="dxa"/>
              <w:left w:w="60" w:type="dxa"/>
              <w:bottom w:w="40" w:type="dxa"/>
              <w:right w:w="60" w:type="dxa"/>
            </w:tcMar>
          </w:tcPr>
          <w:p w14:paraId="5EC7C751" w14:textId="77777777" w:rsidR="0011174D" w:rsidRDefault="001D20C7">
            <w:pPr>
              <w:spacing w:before="20" w:after="20" w:line="240" w:lineRule="auto"/>
              <w:jc w:val="left"/>
            </w:pPr>
            <w:r>
              <w:rPr>
                <w:sz w:val="20"/>
              </w:rPr>
              <w:t>Transport</w:t>
            </w:r>
          </w:p>
        </w:tc>
        <w:tc>
          <w:tcPr>
            <w:tcW w:w="1504" w:type="dxa"/>
            <w:tcMar>
              <w:top w:w="40" w:type="dxa"/>
              <w:left w:w="60" w:type="dxa"/>
              <w:bottom w:w="40" w:type="dxa"/>
              <w:right w:w="60" w:type="dxa"/>
            </w:tcMar>
          </w:tcPr>
          <w:p w14:paraId="31364BB6" w14:textId="77777777" w:rsidR="0011174D" w:rsidRDefault="001D20C7">
            <w:pPr>
              <w:spacing w:before="20" w:after="20" w:line="240" w:lineRule="auto"/>
              <w:jc w:val="left"/>
            </w:pPr>
            <w:r>
              <w:rPr>
                <w:sz w:val="20"/>
              </w:rPr>
              <w:t>40</w:t>
            </w:r>
          </w:p>
        </w:tc>
        <w:tc>
          <w:tcPr>
            <w:tcW w:w="1504" w:type="dxa"/>
            <w:tcMar>
              <w:top w:w="40" w:type="dxa"/>
              <w:left w:w="60" w:type="dxa"/>
              <w:bottom w:w="40" w:type="dxa"/>
              <w:right w:w="60" w:type="dxa"/>
            </w:tcMar>
          </w:tcPr>
          <w:p w14:paraId="0B03646E" w14:textId="77777777" w:rsidR="0011174D" w:rsidRDefault="001D20C7">
            <w:pPr>
              <w:spacing w:before="20" w:after="20" w:line="240" w:lineRule="auto"/>
              <w:jc w:val="left"/>
            </w:pPr>
            <w:r>
              <w:rPr>
                <w:sz w:val="20"/>
              </w:rPr>
              <w:t>45</w:t>
            </w:r>
          </w:p>
        </w:tc>
        <w:tc>
          <w:tcPr>
            <w:tcW w:w="1504" w:type="dxa"/>
            <w:tcMar>
              <w:top w:w="40" w:type="dxa"/>
              <w:left w:w="60" w:type="dxa"/>
              <w:bottom w:w="40" w:type="dxa"/>
              <w:right w:w="60" w:type="dxa"/>
            </w:tcMar>
          </w:tcPr>
          <w:p w14:paraId="1C30853D" w14:textId="77777777" w:rsidR="0011174D" w:rsidRDefault="001D20C7">
            <w:pPr>
              <w:spacing w:before="20" w:after="20" w:line="240" w:lineRule="auto"/>
              <w:jc w:val="left"/>
            </w:pPr>
            <w:r>
              <w:rPr>
                <w:sz w:val="20"/>
              </w:rPr>
              <w:t>12</w:t>
            </w:r>
          </w:p>
        </w:tc>
        <w:tc>
          <w:tcPr>
            <w:tcW w:w="1504" w:type="dxa"/>
            <w:tcMar>
              <w:top w:w="40" w:type="dxa"/>
              <w:left w:w="60" w:type="dxa"/>
              <w:bottom w:w="40" w:type="dxa"/>
              <w:right w:w="60" w:type="dxa"/>
            </w:tcMar>
          </w:tcPr>
          <w:p w14:paraId="0C742E42" w14:textId="77777777" w:rsidR="0011174D" w:rsidRDefault="001D20C7">
            <w:pPr>
              <w:spacing w:before="20" w:after="20" w:line="240" w:lineRule="auto"/>
              <w:jc w:val="left"/>
            </w:pPr>
            <w:r>
              <w:rPr>
                <w:sz w:val="20"/>
              </w:rPr>
              <w:t>08:00, 09:00, 17:00, 18:00</w:t>
            </w:r>
          </w:p>
        </w:tc>
      </w:tr>
      <w:tr w:rsidR="0011174D" w14:paraId="4CDCCE2E" w14:textId="77777777">
        <w:tc>
          <w:tcPr>
            <w:tcW w:w="1504" w:type="dxa"/>
            <w:tcMar>
              <w:top w:w="40" w:type="dxa"/>
              <w:left w:w="60" w:type="dxa"/>
              <w:bottom w:w="40" w:type="dxa"/>
              <w:right w:w="60" w:type="dxa"/>
            </w:tcMar>
          </w:tcPr>
          <w:p w14:paraId="2E46D1A8" w14:textId="77777777" w:rsidR="0011174D" w:rsidRDefault="001D20C7">
            <w:pPr>
              <w:spacing w:before="20" w:after="20" w:line="240" w:lineRule="auto"/>
              <w:jc w:val="left"/>
            </w:pPr>
            <w:r>
              <w:rPr>
                <w:sz w:val="20"/>
              </w:rPr>
              <w:t>Print and Binding Desk</w:t>
            </w:r>
          </w:p>
        </w:tc>
        <w:tc>
          <w:tcPr>
            <w:tcW w:w="1504" w:type="dxa"/>
            <w:tcMar>
              <w:top w:w="40" w:type="dxa"/>
              <w:left w:w="60" w:type="dxa"/>
              <w:bottom w:w="40" w:type="dxa"/>
              <w:right w:w="60" w:type="dxa"/>
            </w:tcMar>
          </w:tcPr>
          <w:p w14:paraId="6DE5DDFD" w14:textId="77777777" w:rsidR="0011174D" w:rsidRDefault="001D20C7">
            <w:pPr>
              <w:spacing w:before="20" w:after="20" w:line="240" w:lineRule="auto"/>
              <w:jc w:val="left"/>
            </w:pPr>
            <w:r>
              <w:rPr>
                <w:sz w:val="20"/>
              </w:rPr>
              <w:t>Facilities</w:t>
            </w:r>
          </w:p>
        </w:tc>
        <w:tc>
          <w:tcPr>
            <w:tcW w:w="1504" w:type="dxa"/>
            <w:tcMar>
              <w:top w:w="40" w:type="dxa"/>
              <w:left w:w="60" w:type="dxa"/>
              <w:bottom w:w="40" w:type="dxa"/>
              <w:right w:w="60" w:type="dxa"/>
            </w:tcMar>
          </w:tcPr>
          <w:p w14:paraId="26822973" w14:textId="77777777" w:rsidR="0011174D" w:rsidRDefault="001D20C7">
            <w:pPr>
              <w:spacing w:before="20" w:after="20" w:line="240" w:lineRule="auto"/>
              <w:jc w:val="left"/>
            </w:pPr>
            <w:r>
              <w:rPr>
                <w:sz w:val="20"/>
              </w:rPr>
              <w:t>80</w:t>
            </w:r>
          </w:p>
        </w:tc>
        <w:tc>
          <w:tcPr>
            <w:tcW w:w="1504" w:type="dxa"/>
            <w:tcMar>
              <w:top w:w="40" w:type="dxa"/>
              <w:left w:w="60" w:type="dxa"/>
              <w:bottom w:w="40" w:type="dxa"/>
              <w:right w:w="60" w:type="dxa"/>
            </w:tcMar>
          </w:tcPr>
          <w:p w14:paraId="6A7CE20A" w14:textId="77777777" w:rsidR="0011174D" w:rsidRDefault="001D20C7">
            <w:pPr>
              <w:spacing w:before="20" w:after="20" w:line="240" w:lineRule="auto"/>
              <w:jc w:val="left"/>
            </w:pPr>
            <w:r>
              <w:rPr>
                <w:sz w:val="20"/>
              </w:rPr>
              <w:t>30</w:t>
            </w:r>
          </w:p>
        </w:tc>
        <w:tc>
          <w:tcPr>
            <w:tcW w:w="1504" w:type="dxa"/>
            <w:tcMar>
              <w:top w:w="40" w:type="dxa"/>
              <w:left w:w="60" w:type="dxa"/>
              <w:bottom w:w="40" w:type="dxa"/>
              <w:right w:w="60" w:type="dxa"/>
            </w:tcMar>
          </w:tcPr>
          <w:p w14:paraId="53F87B7D" w14:textId="77777777" w:rsidR="0011174D" w:rsidRDefault="001D20C7">
            <w:pPr>
              <w:spacing w:before="20" w:after="20" w:line="240" w:lineRule="auto"/>
              <w:jc w:val="left"/>
            </w:pPr>
            <w:r>
              <w:rPr>
                <w:sz w:val="20"/>
              </w:rPr>
              <w:t>4</w:t>
            </w:r>
          </w:p>
        </w:tc>
        <w:tc>
          <w:tcPr>
            <w:tcW w:w="1504" w:type="dxa"/>
            <w:tcMar>
              <w:top w:w="40" w:type="dxa"/>
              <w:left w:w="60" w:type="dxa"/>
              <w:bottom w:w="40" w:type="dxa"/>
              <w:right w:w="60" w:type="dxa"/>
            </w:tcMar>
          </w:tcPr>
          <w:p w14:paraId="7EA64CCA" w14:textId="77777777" w:rsidR="0011174D" w:rsidRDefault="001D20C7">
            <w:pPr>
              <w:spacing w:before="20" w:after="20" w:line="240" w:lineRule="auto"/>
              <w:jc w:val="left"/>
            </w:pPr>
            <w:r>
              <w:rPr>
                <w:sz w:val="20"/>
              </w:rPr>
              <w:t>Office</w:t>
            </w:r>
          </w:p>
        </w:tc>
      </w:tr>
      <w:tr w:rsidR="0011174D" w14:paraId="351C55D5" w14:textId="77777777">
        <w:tc>
          <w:tcPr>
            <w:tcW w:w="1504" w:type="dxa"/>
            <w:tcMar>
              <w:top w:w="40" w:type="dxa"/>
              <w:left w:w="60" w:type="dxa"/>
              <w:bottom w:w="40" w:type="dxa"/>
              <w:right w:w="60" w:type="dxa"/>
            </w:tcMar>
          </w:tcPr>
          <w:p w14:paraId="4DDE8AA9" w14:textId="77777777" w:rsidR="0011174D" w:rsidRDefault="001D20C7">
            <w:pPr>
              <w:spacing w:before="20" w:after="20" w:line="240" w:lineRule="auto"/>
              <w:jc w:val="left"/>
            </w:pPr>
            <w:r>
              <w:rPr>
                <w:sz w:val="20"/>
              </w:rPr>
              <w:t>Mock Interview</w:t>
            </w:r>
          </w:p>
        </w:tc>
        <w:tc>
          <w:tcPr>
            <w:tcW w:w="1504" w:type="dxa"/>
            <w:tcMar>
              <w:top w:w="40" w:type="dxa"/>
              <w:left w:w="60" w:type="dxa"/>
              <w:bottom w:w="40" w:type="dxa"/>
              <w:right w:w="60" w:type="dxa"/>
            </w:tcMar>
          </w:tcPr>
          <w:p w14:paraId="6D7A47F7" w14:textId="77777777" w:rsidR="0011174D" w:rsidRDefault="001D20C7">
            <w:pPr>
              <w:spacing w:before="20" w:after="20" w:line="240" w:lineRule="auto"/>
              <w:jc w:val="left"/>
            </w:pPr>
            <w:r>
              <w:rPr>
                <w:sz w:val="20"/>
              </w:rPr>
              <w:t>Career</w:t>
            </w:r>
          </w:p>
        </w:tc>
        <w:tc>
          <w:tcPr>
            <w:tcW w:w="1504" w:type="dxa"/>
            <w:tcMar>
              <w:top w:w="40" w:type="dxa"/>
              <w:left w:w="60" w:type="dxa"/>
              <w:bottom w:w="40" w:type="dxa"/>
              <w:right w:w="60" w:type="dxa"/>
            </w:tcMar>
          </w:tcPr>
          <w:p w14:paraId="0727AF04" w14:textId="77777777" w:rsidR="0011174D" w:rsidRDefault="001D20C7">
            <w:pPr>
              <w:spacing w:before="20" w:after="20" w:line="240" w:lineRule="auto"/>
              <w:jc w:val="left"/>
            </w:pPr>
            <w:r>
              <w:rPr>
                <w:sz w:val="20"/>
              </w:rPr>
              <w:t>Free</w:t>
            </w:r>
          </w:p>
        </w:tc>
        <w:tc>
          <w:tcPr>
            <w:tcW w:w="1504" w:type="dxa"/>
            <w:tcMar>
              <w:top w:w="40" w:type="dxa"/>
              <w:left w:w="60" w:type="dxa"/>
              <w:bottom w:w="40" w:type="dxa"/>
              <w:right w:w="60" w:type="dxa"/>
            </w:tcMar>
          </w:tcPr>
          <w:p w14:paraId="1871EFAB" w14:textId="77777777" w:rsidR="0011174D" w:rsidRDefault="001D20C7">
            <w:pPr>
              <w:spacing w:before="20" w:after="20" w:line="240" w:lineRule="auto"/>
              <w:jc w:val="left"/>
            </w:pPr>
            <w:r>
              <w:rPr>
                <w:sz w:val="20"/>
              </w:rPr>
              <w:t>30</w:t>
            </w:r>
          </w:p>
        </w:tc>
        <w:tc>
          <w:tcPr>
            <w:tcW w:w="1504" w:type="dxa"/>
            <w:tcMar>
              <w:top w:w="40" w:type="dxa"/>
              <w:left w:w="60" w:type="dxa"/>
              <w:bottom w:w="40" w:type="dxa"/>
              <w:right w:w="60" w:type="dxa"/>
            </w:tcMar>
          </w:tcPr>
          <w:p w14:paraId="660423F9" w14:textId="77777777" w:rsidR="0011174D" w:rsidRDefault="001D20C7">
            <w:pPr>
              <w:spacing w:before="20" w:after="20" w:line="240" w:lineRule="auto"/>
              <w:jc w:val="left"/>
            </w:pPr>
            <w:r>
              <w:rPr>
                <w:sz w:val="20"/>
              </w:rPr>
              <w:t>2</w:t>
            </w:r>
          </w:p>
        </w:tc>
        <w:tc>
          <w:tcPr>
            <w:tcW w:w="1504" w:type="dxa"/>
            <w:tcMar>
              <w:top w:w="40" w:type="dxa"/>
              <w:left w:w="60" w:type="dxa"/>
              <w:bottom w:w="40" w:type="dxa"/>
              <w:right w:w="60" w:type="dxa"/>
            </w:tcMar>
          </w:tcPr>
          <w:p w14:paraId="47E4F1C8" w14:textId="77777777" w:rsidR="0011174D" w:rsidRDefault="001D20C7">
            <w:pPr>
              <w:spacing w:before="20" w:after="20" w:line="240" w:lineRule="auto"/>
              <w:jc w:val="left"/>
            </w:pPr>
            <w:r>
              <w:rPr>
                <w:sz w:val="20"/>
              </w:rPr>
              <w:t>11:00, 14:00, 15:00, 16:00</w:t>
            </w:r>
          </w:p>
        </w:tc>
      </w:tr>
    </w:tbl>
    <w:p w14:paraId="1B158D7F" w14:textId="77777777" w:rsidR="0011174D" w:rsidRDefault="0011174D">
      <w:pPr>
        <w:spacing w:after="120" w:line="240" w:lineRule="auto"/>
        <w:jc w:val="left"/>
      </w:pPr>
    </w:p>
    <w:p w14:paraId="24E1EEB2" w14:textId="77777777" w:rsidR="0011174D" w:rsidRDefault="001D20C7">
      <w:pPr>
        <w:spacing w:after="120"/>
      </w:pPr>
      <w:r>
        <w:lastRenderedPageBreak/>
        <w:t>The seed also writes completed, paid history for the dashboard, spread over earlier campus months, plus a few current holds: Ananya’s pending study room two days ahead at 10:00, her paid shuttle three days ahead at 17:00, her completed mock interview four days ago, and her reviewed lab session. Rohan has a clinic visit marked in_progress on the campus today. Priya has a paid seminar hall. Kabir has a free hostel-maintenance visit. Sara has a completed chemistry booking with a review. Those dates are compute</w:t>
      </w:r>
      <w:r>
        <w:t>d from the campus clock at seed time, so they stay “upcoming” or “past” relative to the day the data is generated.</w:t>
      </w:r>
    </w:p>
    <w:p w14:paraId="0A8EE6ED" w14:textId="77777777" w:rsidR="0011174D" w:rsidRDefault="001D20C7">
      <w:pPr>
        <w:pStyle w:val="Heading1"/>
        <w:keepNext w:val="0"/>
        <w:keepLines w:val="0"/>
        <w:spacing w:before="200" w:after="160" w:line="276" w:lineRule="auto"/>
        <w:jc w:val="left"/>
      </w:pPr>
      <w:r>
        <w:rPr>
          <w:rFonts w:ascii="Times New Roman" w:eastAsia="Times New Roman" w:hAnsi="Times New Roman" w:cs="Times New Roman"/>
        </w:rPr>
        <w:t>11.  Payment Integration and Booking Status Tracking</w:t>
      </w:r>
    </w:p>
    <w:p w14:paraId="273DD7C8" w14:textId="77777777" w:rsidR="0011174D" w:rsidRDefault="001D20C7">
      <w:pPr>
        <w:spacing w:after="120"/>
      </w:pPr>
      <w:r>
        <w:t>Payment is a sandbox inside server/src/lib/payment.js. It is not a call to a bank or a payment company. The only methods accepted are card and campus_wallet. A student may pay only a booking they own. A cancelled booking cannot be paid. A booking with payment status not_required returns 400 “This service has no charge.” A booking already paid returns 409 “This booking is already paid.”</w:t>
      </w:r>
    </w:p>
    <w:p w14:paraId="0A8BEAA7"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Card checks and what is stored</w:t>
      </w:r>
    </w:p>
    <w:p w14:paraId="34B5B7B9" w14:textId="77777777" w:rsidR="0011174D" w:rsidRDefault="001D20C7">
      <w:pPr>
        <w:spacing w:after="120"/>
      </w:pPr>
      <w:r>
        <w:t>Campus wallet approves immediately, with brand “Campus wallet”, last4 null, and a transaction id prefixed GRV-WLT. A card is checked in memory. The name is 2 to 60 characters. The number must pass the Luhn checksum and be 13 to 19 digits. Expiry is MM/YY in the server clock’s current month or later. The CVV is 3 or 4 digits. Those failures are HTTP 400. The number 4000000000000002 is then declined with HTTP 402. Any other Luhn-valid number is approved. The success number in the README and the tests is 42424</w:t>
      </w:r>
      <w:r>
        <w:t>24242424242. Brand is Visa for a leading 4, Mastercard for 51–55 or 22–27, RuPay for a leading 6, and otherwise Card. A card transaction id is GRV-CRD-, a base-36 timestamp, and six hex characters. The stored payment has id, bookingId, userId, amount, method, brand, last4, status, transactionId, and createdAt. The test checks that the response and the file omit the full number and the keys cvv and number. A successful charge sets payment status paid and, if the booking was pending, status confirmed. The rec</w:t>
      </w:r>
      <w:r>
        <w:t>eipt shows transaction id, brand, last four digits, amount, status, and time, and Print receipt uses the print stylesheet.</w:t>
      </w:r>
    </w:p>
    <w:p w14:paraId="3A5610BF"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Status tracking and refunds</w:t>
      </w:r>
    </w:p>
    <w:p w14:paraId="12CD2F61" w14:textId="77777777" w:rsidR="0011174D" w:rsidRDefault="001D20C7">
      <w:pPr>
        <w:spacing w:after="120"/>
      </w:pPr>
      <w:r>
        <w:t xml:space="preserve">The track is pending, confirmed, in_progress, completed. The owner may cancel those states, but not a past date. An administrator may set any status, including cancelled. A paid cancellation sets the booking and the latest paid payment to refunded. Free bookings show “No charge” and store no payment. A review requires completed, one comment of 8 to 600 </w:t>
      </w:r>
      <w:r>
        <w:lastRenderedPageBreak/>
        <w:t>characters, and a rating from 1 to 5. Ananya Rao is shown as “Ananya R.” Paste the payment form and a receipt that has a transaction id and no full card number. The seeded shuttle is already paid.</w:t>
      </w:r>
    </w:p>
    <w:p w14:paraId="649F545C" w14:textId="77777777" w:rsidR="0011174D" w:rsidRDefault="001D20C7">
      <w:r>
        <w:br w:type="page"/>
      </w:r>
    </w:p>
    <w:p w14:paraId="4F742922" w14:textId="77777777" w:rsidR="0011174D" w:rsidRDefault="001D20C7">
      <w:pPr>
        <w:keepNext/>
        <w:spacing w:after="80" w:line="276" w:lineRule="auto"/>
        <w:jc w:val="center"/>
      </w:pPr>
      <w:r>
        <w:t>Figure 11.1 — Sandbox payment form.</w:t>
      </w:r>
    </w:p>
    <w:p w14:paraId="365AE3C8" w14:textId="77777777" w:rsidR="0011174D" w:rsidRDefault="001D20C7">
      <w:pPr>
        <w:keepNext/>
        <w:spacing w:line="240" w:lineRule="auto"/>
        <w:jc w:val="center"/>
      </w:pPr>
      <w:r>
        <w:t>Captured from the running Grove application.</w:t>
      </w:r>
    </w:p>
    <w:tbl>
      <w:tblPr>
        <w:tblW w:w="90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9020"/>
      </w:tblGrid>
      <w:tr w:rsidR="0011174D" w14:paraId="74CB2CFA" w14:textId="77777777">
        <w:trPr>
          <w:cantSplit/>
          <w:trHeight w:hRule="atLeast" w:val="315"/>
        </w:trPr>
        <w:tc>
          <w:tcPr>
            <w:tcW w:w="9029" w:type="dxa"/>
            <w:vAlign w:val="center"/>
          </w:tcPr>
          <w:p w14:paraId="57E12EBF" w14:textId="77777777" w:rsidR="0011174D" w:rsidRDefault="001D20C7">
            <w:pPr>
              <w:spacing w:after="0" w:line="276" w:lineRule="auto"/>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fig-11-1-payment.png"/>
                          <pic:cNvPicPr/>
                        </pic:nvPicPr>
                        <pic:blipFill>
                          <a:blip r:embed="rId17"/>
                          <a:stretch>
                            <a:fillRect/>
                          </a:stretch>
                        </pic:blipFill>
                        <pic:spPr>
                          <a:xfrm>
                            <a:off x="0" y="0"/>
                            <a:ext cx="5760720" cy="3600450"/>
                          </a:xfrm>
                          <a:prstGeom prst="rect"/>
                        </pic:spPr>
                      </pic:pic>
                    </a:graphicData>
                  </a:graphic>
                </wp:inline>
              </w:drawing>
            </w:r>
          </w:p>
        </w:tc>
      </w:tr>
    </w:tbl>
    <w:p w14:paraId="318959A0" w14:textId="77777777" w:rsidR="0011174D" w:rsidRDefault="001D20C7">
      <w:r>
        <w:br w:type="page"/>
      </w:r>
    </w:p>
    <w:p w14:paraId="7D400AB1" w14:textId="77777777" w:rsidR="0011174D" w:rsidRDefault="001D20C7">
      <w:pPr>
        <w:keepNext/>
        <w:spacing w:after="80" w:line="276" w:lineRule="auto"/>
        <w:jc w:val="center"/>
      </w:pPr>
      <w:r>
        <w:t>Figure 11.2 — Payment receipt.</w:t>
      </w:r>
    </w:p>
    <w:p w14:paraId="1CE711A7" w14:textId="77777777" w:rsidR="0011174D" w:rsidRDefault="001D20C7">
      <w:pPr>
        <w:keepNext/>
        <w:spacing w:line="240" w:lineRule="auto"/>
        <w:jc w:val="center"/>
      </w:pPr>
      <w:r>
        <w:t>Captured from the running Grove application.</w:t>
      </w:r>
    </w:p>
    <w:tbl>
      <w:tblPr>
        <w:tblW w:w="90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9020"/>
      </w:tblGrid>
      <w:tr w:rsidR="0011174D" w14:paraId="0B9B2E40" w14:textId="77777777">
        <w:trPr>
          <w:cantSplit/>
          <w:trHeight w:hRule="atLeast" w:val="315"/>
        </w:trPr>
        <w:tc>
          <w:tcPr>
            <w:tcW w:w="9029" w:type="dxa"/>
            <w:vAlign w:val="center"/>
          </w:tcPr>
          <w:p w14:paraId="679CF621" w14:textId="77777777" w:rsidR="0011174D" w:rsidRDefault="001D20C7">
            <w:pPr>
              <w:spacing w:after="0" w:line="276" w:lineRule="auto"/>
              <w:jc w:val="center"/>
            </w:pPr>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fig-11-2-receipt.png"/>
                          <pic:cNvPicPr/>
                        </pic:nvPicPr>
                        <pic:blipFill>
                          <a:blip r:embed="rId18"/>
                          <a:stretch>
                            <a:fillRect/>
                          </a:stretch>
                        </pic:blipFill>
                        <pic:spPr>
                          <a:xfrm>
                            <a:off x="0" y="0"/>
                            <a:ext cx="5760720" cy="3600450"/>
                          </a:xfrm>
                          <a:prstGeom prst="rect"/>
                        </pic:spPr>
                      </pic:pic>
                    </a:graphicData>
                  </a:graphic>
                </wp:inline>
              </w:drawing>
            </w:r>
          </w:p>
        </w:tc>
      </w:tr>
    </w:tbl>
    <w:p w14:paraId="5B4A140E" w14:textId="77777777" w:rsidR="0011174D" w:rsidRDefault="001D20C7">
      <w:pPr>
        <w:pStyle w:val="Heading1"/>
        <w:keepNext w:val="0"/>
        <w:keepLines w:val="0"/>
        <w:pageBreakBefore/>
        <w:spacing w:before="200" w:after="160" w:line="276" w:lineRule="auto"/>
        <w:jc w:val="left"/>
      </w:pPr>
      <w:r>
        <w:rPr>
          <w:rFonts w:ascii="Times New Roman" w:eastAsia="Times New Roman" w:hAnsi="Times New Roman" w:cs="Times New Roman"/>
        </w:rPr>
        <w:lastRenderedPageBreak/>
        <w:t>12.  REST API Design and Integration</w:t>
      </w:r>
    </w:p>
    <w:p w14:paraId="43F04FE0" w14:textId="77777777" w:rsidR="0011174D" w:rsidRDefault="001D20C7">
      <w:pPr>
        <w:spacing w:after="120"/>
      </w:pPr>
      <w:r>
        <w:t>The API is a JSON HTTP API under /api. GET /api returns the name “Grove Campus API”, version 1.0.0, the auth scheme “Authorization: Bearer &lt;token&gt;”, and the endpoint catalog that the /api-map page renders. Resources use the method that matches the action: GET to read, POST to create or to run cancel and pay, PUT to replace a service, PATCH to change part of a user, a password, or a booking status, and DELETE to remove or retire a service. Identifiers are path parameters. Filters are query parameters. Bodies</w:t>
      </w:r>
      <w:r>
        <w:t xml:space="preserve"> are JSON. Errors are JSON objects with an error string and, when a form is wrong, a fields object whose keys are the input names. Success codes used in the routes are 200 and 201. Client errors used are 400, 401, 402, 403, 404, and 409. The rate limiter answers with its own JSON message when the window is exceeded.</w:t>
      </w:r>
    </w:p>
    <w:p w14:paraId="753528B3"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Endpoint catalog</w:t>
      </w:r>
    </w:p>
    <w:p w14:paraId="1367638D" w14:textId="77777777" w:rsidR="0011174D" w:rsidRDefault="001D20C7">
      <w:pPr>
        <w:spacing w:after="120"/>
      </w:pPr>
      <w:r>
        <w:t>This table is the catalog constant in server/src/lib/constants.js. The running GET /api response is the same list.</w:t>
      </w:r>
    </w:p>
    <w:tbl>
      <w:tblPr>
        <w:tblStyle w:val="TableGrid"/>
        <w:tblW w:w="0" w:type="auto"/>
        <w:tblLook w:val="04A0" w:firstRow="1" w:lastRow="0" w:firstColumn="1" w:lastColumn="0" w:noHBand="0" w:noVBand="1"/>
      </w:tblPr>
      <w:tblGrid>
        <w:gridCol w:w="2256"/>
        <w:gridCol w:w="2256"/>
        <w:gridCol w:w="2256"/>
        <w:gridCol w:w="2256"/>
      </w:tblGrid>
      <w:tr w:rsidR="0011174D" w14:paraId="2BE55726" w14:textId="77777777">
        <w:tc>
          <w:tcPr>
            <w:tcW w:w="2256" w:type="dxa"/>
            <w:tcMar>
              <w:top w:w="40" w:type="dxa"/>
              <w:left w:w="60" w:type="dxa"/>
              <w:bottom w:w="40" w:type="dxa"/>
              <w:right w:w="60" w:type="dxa"/>
            </w:tcMar>
          </w:tcPr>
          <w:p w14:paraId="0062C9E8" w14:textId="77777777" w:rsidR="0011174D" w:rsidRDefault="001D20C7">
            <w:pPr>
              <w:spacing w:before="20" w:after="20" w:line="240" w:lineRule="auto"/>
              <w:jc w:val="left"/>
            </w:pPr>
            <w:r>
              <w:rPr>
                <w:b/>
                <w:sz w:val="18"/>
              </w:rPr>
              <w:t>Method</w:t>
            </w:r>
          </w:p>
        </w:tc>
        <w:tc>
          <w:tcPr>
            <w:tcW w:w="2256" w:type="dxa"/>
            <w:tcMar>
              <w:top w:w="40" w:type="dxa"/>
              <w:left w:w="60" w:type="dxa"/>
              <w:bottom w:w="40" w:type="dxa"/>
              <w:right w:w="60" w:type="dxa"/>
            </w:tcMar>
          </w:tcPr>
          <w:p w14:paraId="68E866CD" w14:textId="77777777" w:rsidR="0011174D" w:rsidRDefault="001D20C7">
            <w:pPr>
              <w:spacing w:before="20" w:after="20" w:line="240" w:lineRule="auto"/>
              <w:jc w:val="left"/>
            </w:pPr>
            <w:r>
              <w:rPr>
                <w:b/>
                <w:sz w:val="18"/>
              </w:rPr>
              <w:t>Path</w:t>
            </w:r>
          </w:p>
        </w:tc>
        <w:tc>
          <w:tcPr>
            <w:tcW w:w="2256" w:type="dxa"/>
            <w:tcMar>
              <w:top w:w="40" w:type="dxa"/>
              <w:left w:w="60" w:type="dxa"/>
              <w:bottom w:w="40" w:type="dxa"/>
              <w:right w:w="60" w:type="dxa"/>
            </w:tcMar>
          </w:tcPr>
          <w:p w14:paraId="36BCB60B" w14:textId="77777777" w:rsidR="0011174D" w:rsidRDefault="001D20C7">
            <w:pPr>
              <w:spacing w:before="20" w:after="20" w:line="240" w:lineRule="auto"/>
              <w:jc w:val="left"/>
            </w:pPr>
            <w:r>
              <w:rPr>
                <w:b/>
                <w:sz w:val="18"/>
              </w:rPr>
              <w:t>Access</w:t>
            </w:r>
          </w:p>
        </w:tc>
        <w:tc>
          <w:tcPr>
            <w:tcW w:w="2256" w:type="dxa"/>
            <w:tcMar>
              <w:top w:w="40" w:type="dxa"/>
              <w:left w:w="60" w:type="dxa"/>
              <w:bottom w:w="40" w:type="dxa"/>
              <w:right w:w="60" w:type="dxa"/>
            </w:tcMar>
          </w:tcPr>
          <w:p w14:paraId="00A0979F" w14:textId="77777777" w:rsidR="0011174D" w:rsidRDefault="001D20C7">
            <w:pPr>
              <w:spacing w:before="20" w:after="20" w:line="240" w:lineRule="auto"/>
              <w:jc w:val="left"/>
            </w:pPr>
            <w:r>
              <w:rPr>
                <w:b/>
                <w:sz w:val="18"/>
              </w:rPr>
              <w:t>Purpose</w:t>
            </w:r>
          </w:p>
        </w:tc>
      </w:tr>
      <w:tr w:rsidR="0011174D" w14:paraId="1674AC84" w14:textId="77777777">
        <w:tc>
          <w:tcPr>
            <w:tcW w:w="2256" w:type="dxa"/>
            <w:tcMar>
              <w:top w:w="40" w:type="dxa"/>
              <w:left w:w="60" w:type="dxa"/>
              <w:bottom w:w="40" w:type="dxa"/>
              <w:right w:w="60" w:type="dxa"/>
            </w:tcMar>
          </w:tcPr>
          <w:p w14:paraId="184D22FA" w14:textId="77777777" w:rsidR="0011174D" w:rsidRDefault="001D20C7">
            <w:pPr>
              <w:spacing w:before="20" w:after="20" w:line="240" w:lineRule="auto"/>
              <w:jc w:val="left"/>
            </w:pPr>
            <w:r>
              <w:rPr>
                <w:sz w:val="18"/>
              </w:rPr>
              <w:t>GET</w:t>
            </w:r>
          </w:p>
        </w:tc>
        <w:tc>
          <w:tcPr>
            <w:tcW w:w="2256" w:type="dxa"/>
            <w:tcMar>
              <w:top w:w="40" w:type="dxa"/>
              <w:left w:w="60" w:type="dxa"/>
              <w:bottom w:w="40" w:type="dxa"/>
              <w:right w:w="60" w:type="dxa"/>
            </w:tcMar>
          </w:tcPr>
          <w:p w14:paraId="62438B73" w14:textId="77777777" w:rsidR="0011174D" w:rsidRDefault="001D20C7">
            <w:pPr>
              <w:spacing w:before="20" w:after="20" w:line="240" w:lineRule="auto"/>
              <w:jc w:val="left"/>
            </w:pPr>
            <w:r>
              <w:rPr>
                <w:sz w:val="18"/>
              </w:rPr>
              <w:t>/api/health</w:t>
            </w:r>
          </w:p>
        </w:tc>
        <w:tc>
          <w:tcPr>
            <w:tcW w:w="2256" w:type="dxa"/>
            <w:tcMar>
              <w:top w:w="40" w:type="dxa"/>
              <w:left w:w="60" w:type="dxa"/>
              <w:bottom w:w="40" w:type="dxa"/>
              <w:right w:w="60" w:type="dxa"/>
            </w:tcMar>
          </w:tcPr>
          <w:p w14:paraId="5449ACEE" w14:textId="77777777" w:rsidR="0011174D" w:rsidRDefault="001D20C7">
            <w:pPr>
              <w:spacing w:before="20" w:after="20" w:line="240" w:lineRule="auto"/>
              <w:jc w:val="left"/>
            </w:pPr>
            <w:r>
              <w:rPr>
                <w:sz w:val="18"/>
              </w:rPr>
              <w:t>Public</w:t>
            </w:r>
          </w:p>
        </w:tc>
        <w:tc>
          <w:tcPr>
            <w:tcW w:w="2256" w:type="dxa"/>
            <w:tcMar>
              <w:top w:w="40" w:type="dxa"/>
              <w:left w:w="60" w:type="dxa"/>
              <w:bottom w:w="40" w:type="dxa"/>
              <w:right w:w="60" w:type="dxa"/>
            </w:tcMar>
          </w:tcPr>
          <w:p w14:paraId="297C0911" w14:textId="77777777" w:rsidR="0011174D" w:rsidRDefault="001D20C7">
            <w:pPr>
              <w:spacing w:before="20" w:after="20" w:line="240" w:lineRule="auto"/>
              <w:jc w:val="left"/>
            </w:pPr>
            <w:r>
              <w:rPr>
                <w:sz w:val="18"/>
              </w:rPr>
              <w:t>Check that the API is running</w:t>
            </w:r>
          </w:p>
        </w:tc>
      </w:tr>
      <w:tr w:rsidR="0011174D" w14:paraId="3DAA71D6" w14:textId="77777777">
        <w:tc>
          <w:tcPr>
            <w:tcW w:w="2256" w:type="dxa"/>
            <w:tcMar>
              <w:top w:w="40" w:type="dxa"/>
              <w:left w:w="60" w:type="dxa"/>
              <w:bottom w:w="40" w:type="dxa"/>
              <w:right w:w="60" w:type="dxa"/>
            </w:tcMar>
          </w:tcPr>
          <w:p w14:paraId="150B078B" w14:textId="77777777" w:rsidR="0011174D" w:rsidRDefault="001D20C7">
            <w:pPr>
              <w:spacing w:before="20" w:after="20" w:line="240" w:lineRule="auto"/>
              <w:jc w:val="left"/>
            </w:pPr>
            <w:r>
              <w:rPr>
                <w:sz w:val="18"/>
              </w:rPr>
              <w:t>GET</w:t>
            </w:r>
          </w:p>
        </w:tc>
        <w:tc>
          <w:tcPr>
            <w:tcW w:w="2256" w:type="dxa"/>
            <w:tcMar>
              <w:top w:w="40" w:type="dxa"/>
              <w:left w:w="60" w:type="dxa"/>
              <w:bottom w:w="40" w:type="dxa"/>
              <w:right w:w="60" w:type="dxa"/>
            </w:tcMar>
          </w:tcPr>
          <w:p w14:paraId="632D0CD3" w14:textId="77777777" w:rsidR="0011174D" w:rsidRDefault="001D20C7">
            <w:pPr>
              <w:spacing w:before="20" w:after="20" w:line="240" w:lineRule="auto"/>
              <w:jc w:val="left"/>
            </w:pPr>
            <w:r>
              <w:rPr>
                <w:sz w:val="18"/>
              </w:rPr>
              <w:t>/api</w:t>
            </w:r>
          </w:p>
        </w:tc>
        <w:tc>
          <w:tcPr>
            <w:tcW w:w="2256" w:type="dxa"/>
            <w:tcMar>
              <w:top w:w="40" w:type="dxa"/>
              <w:left w:w="60" w:type="dxa"/>
              <w:bottom w:w="40" w:type="dxa"/>
              <w:right w:w="60" w:type="dxa"/>
            </w:tcMar>
          </w:tcPr>
          <w:p w14:paraId="5251F6BC" w14:textId="77777777" w:rsidR="0011174D" w:rsidRDefault="001D20C7">
            <w:pPr>
              <w:spacing w:before="20" w:after="20" w:line="240" w:lineRule="auto"/>
              <w:jc w:val="left"/>
            </w:pPr>
            <w:r>
              <w:rPr>
                <w:sz w:val="18"/>
              </w:rPr>
              <w:t>Public</w:t>
            </w:r>
          </w:p>
        </w:tc>
        <w:tc>
          <w:tcPr>
            <w:tcW w:w="2256" w:type="dxa"/>
            <w:tcMar>
              <w:top w:w="40" w:type="dxa"/>
              <w:left w:w="60" w:type="dxa"/>
              <w:bottom w:w="40" w:type="dxa"/>
              <w:right w:w="60" w:type="dxa"/>
            </w:tcMar>
          </w:tcPr>
          <w:p w14:paraId="2D735C58" w14:textId="77777777" w:rsidR="0011174D" w:rsidRDefault="001D20C7">
            <w:pPr>
              <w:spacing w:before="20" w:after="20" w:line="240" w:lineRule="auto"/>
              <w:jc w:val="left"/>
            </w:pPr>
            <w:r>
              <w:rPr>
                <w:sz w:val="18"/>
              </w:rPr>
              <w:t>Read this API map</w:t>
            </w:r>
          </w:p>
        </w:tc>
      </w:tr>
      <w:tr w:rsidR="0011174D" w14:paraId="47352F9A" w14:textId="77777777">
        <w:tc>
          <w:tcPr>
            <w:tcW w:w="2256" w:type="dxa"/>
            <w:tcMar>
              <w:top w:w="40" w:type="dxa"/>
              <w:left w:w="60" w:type="dxa"/>
              <w:bottom w:w="40" w:type="dxa"/>
              <w:right w:w="60" w:type="dxa"/>
            </w:tcMar>
          </w:tcPr>
          <w:p w14:paraId="4EDDFEBA" w14:textId="77777777" w:rsidR="0011174D" w:rsidRDefault="001D20C7">
            <w:pPr>
              <w:spacing w:before="20" w:after="20" w:line="240" w:lineRule="auto"/>
              <w:jc w:val="left"/>
            </w:pPr>
            <w:r>
              <w:rPr>
                <w:sz w:val="18"/>
              </w:rPr>
              <w:t>GET</w:t>
            </w:r>
          </w:p>
        </w:tc>
        <w:tc>
          <w:tcPr>
            <w:tcW w:w="2256" w:type="dxa"/>
            <w:tcMar>
              <w:top w:w="40" w:type="dxa"/>
              <w:left w:w="60" w:type="dxa"/>
              <w:bottom w:w="40" w:type="dxa"/>
              <w:right w:w="60" w:type="dxa"/>
            </w:tcMar>
          </w:tcPr>
          <w:p w14:paraId="3581F332" w14:textId="77777777" w:rsidR="0011174D" w:rsidRDefault="001D20C7">
            <w:pPr>
              <w:spacing w:before="20" w:after="20" w:line="240" w:lineRule="auto"/>
              <w:jc w:val="left"/>
            </w:pPr>
            <w:r>
              <w:rPr>
                <w:sz w:val="18"/>
              </w:rPr>
              <w:t>/api/meta</w:t>
            </w:r>
          </w:p>
        </w:tc>
        <w:tc>
          <w:tcPr>
            <w:tcW w:w="2256" w:type="dxa"/>
            <w:tcMar>
              <w:top w:w="40" w:type="dxa"/>
              <w:left w:w="60" w:type="dxa"/>
              <w:bottom w:w="40" w:type="dxa"/>
              <w:right w:w="60" w:type="dxa"/>
            </w:tcMar>
          </w:tcPr>
          <w:p w14:paraId="555BA5E5" w14:textId="77777777" w:rsidR="0011174D" w:rsidRDefault="001D20C7">
            <w:pPr>
              <w:spacing w:before="20" w:after="20" w:line="240" w:lineRule="auto"/>
              <w:jc w:val="left"/>
            </w:pPr>
            <w:r>
              <w:rPr>
                <w:sz w:val="18"/>
              </w:rPr>
              <w:t>Public</w:t>
            </w:r>
          </w:p>
        </w:tc>
        <w:tc>
          <w:tcPr>
            <w:tcW w:w="2256" w:type="dxa"/>
            <w:tcMar>
              <w:top w:w="40" w:type="dxa"/>
              <w:left w:w="60" w:type="dxa"/>
              <w:bottom w:w="40" w:type="dxa"/>
              <w:right w:w="60" w:type="dxa"/>
            </w:tcMar>
          </w:tcPr>
          <w:p w14:paraId="37F82F23" w14:textId="77777777" w:rsidR="0011174D" w:rsidRDefault="001D20C7">
            <w:pPr>
              <w:spacing w:before="20" w:after="20" w:line="240" w:lineRule="auto"/>
              <w:jc w:val="left"/>
            </w:pPr>
            <w:r>
              <w:rPr>
                <w:sz w:val="18"/>
              </w:rPr>
              <w:t>Categories, departments, slots, and campus totals</w:t>
            </w:r>
          </w:p>
        </w:tc>
      </w:tr>
      <w:tr w:rsidR="0011174D" w14:paraId="43A7AC6A" w14:textId="77777777">
        <w:tc>
          <w:tcPr>
            <w:tcW w:w="2256" w:type="dxa"/>
            <w:tcMar>
              <w:top w:w="40" w:type="dxa"/>
              <w:left w:w="60" w:type="dxa"/>
              <w:bottom w:w="40" w:type="dxa"/>
              <w:right w:w="60" w:type="dxa"/>
            </w:tcMar>
          </w:tcPr>
          <w:p w14:paraId="5E6FF146" w14:textId="77777777" w:rsidR="0011174D" w:rsidRDefault="001D20C7">
            <w:pPr>
              <w:spacing w:before="20" w:after="20" w:line="240" w:lineRule="auto"/>
              <w:jc w:val="left"/>
            </w:pPr>
            <w:r>
              <w:rPr>
                <w:sz w:val="18"/>
              </w:rPr>
              <w:t>POST</w:t>
            </w:r>
          </w:p>
        </w:tc>
        <w:tc>
          <w:tcPr>
            <w:tcW w:w="2256" w:type="dxa"/>
            <w:tcMar>
              <w:top w:w="40" w:type="dxa"/>
              <w:left w:w="60" w:type="dxa"/>
              <w:bottom w:w="40" w:type="dxa"/>
              <w:right w:w="60" w:type="dxa"/>
            </w:tcMar>
          </w:tcPr>
          <w:p w14:paraId="0787EB77" w14:textId="77777777" w:rsidR="0011174D" w:rsidRDefault="001D20C7">
            <w:pPr>
              <w:spacing w:before="20" w:after="20" w:line="240" w:lineRule="auto"/>
              <w:jc w:val="left"/>
            </w:pPr>
            <w:r>
              <w:rPr>
                <w:sz w:val="18"/>
              </w:rPr>
              <w:t>/api/auth/register</w:t>
            </w:r>
          </w:p>
        </w:tc>
        <w:tc>
          <w:tcPr>
            <w:tcW w:w="2256" w:type="dxa"/>
            <w:tcMar>
              <w:top w:w="40" w:type="dxa"/>
              <w:left w:w="60" w:type="dxa"/>
              <w:bottom w:w="40" w:type="dxa"/>
              <w:right w:w="60" w:type="dxa"/>
            </w:tcMar>
          </w:tcPr>
          <w:p w14:paraId="0460F054" w14:textId="77777777" w:rsidR="0011174D" w:rsidRDefault="001D20C7">
            <w:pPr>
              <w:spacing w:before="20" w:after="20" w:line="240" w:lineRule="auto"/>
              <w:jc w:val="left"/>
            </w:pPr>
            <w:r>
              <w:rPr>
                <w:sz w:val="18"/>
              </w:rPr>
              <w:t>Public</w:t>
            </w:r>
          </w:p>
        </w:tc>
        <w:tc>
          <w:tcPr>
            <w:tcW w:w="2256" w:type="dxa"/>
            <w:tcMar>
              <w:top w:w="40" w:type="dxa"/>
              <w:left w:w="60" w:type="dxa"/>
              <w:bottom w:w="40" w:type="dxa"/>
              <w:right w:w="60" w:type="dxa"/>
            </w:tcMar>
          </w:tcPr>
          <w:p w14:paraId="15F06D8E" w14:textId="77777777" w:rsidR="0011174D" w:rsidRDefault="001D20C7">
            <w:pPr>
              <w:spacing w:before="20" w:after="20" w:line="240" w:lineRule="auto"/>
              <w:jc w:val="left"/>
            </w:pPr>
            <w:r>
              <w:rPr>
                <w:sz w:val="18"/>
              </w:rPr>
              <w:t>Create a student account</w:t>
            </w:r>
          </w:p>
        </w:tc>
      </w:tr>
      <w:tr w:rsidR="0011174D" w14:paraId="2CF19848" w14:textId="77777777">
        <w:tc>
          <w:tcPr>
            <w:tcW w:w="2256" w:type="dxa"/>
            <w:tcMar>
              <w:top w:w="40" w:type="dxa"/>
              <w:left w:w="60" w:type="dxa"/>
              <w:bottom w:w="40" w:type="dxa"/>
              <w:right w:w="60" w:type="dxa"/>
            </w:tcMar>
          </w:tcPr>
          <w:p w14:paraId="128E3175" w14:textId="77777777" w:rsidR="0011174D" w:rsidRDefault="001D20C7">
            <w:pPr>
              <w:spacing w:before="20" w:after="20" w:line="240" w:lineRule="auto"/>
              <w:jc w:val="left"/>
            </w:pPr>
            <w:r>
              <w:rPr>
                <w:sz w:val="18"/>
              </w:rPr>
              <w:t>POST</w:t>
            </w:r>
          </w:p>
        </w:tc>
        <w:tc>
          <w:tcPr>
            <w:tcW w:w="2256" w:type="dxa"/>
            <w:tcMar>
              <w:top w:w="40" w:type="dxa"/>
              <w:left w:w="60" w:type="dxa"/>
              <w:bottom w:w="40" w:type="dxa"/>
              <w:right w:w="60" w:type="dxa"/>
            </w:tcMar>
          </w:tcPr>
          <w:p w14:paraId="740C0BE6" w14:textId="77777777" w:rsidR="0011174D" w:rsidRDefault="001D20C7">
            <w:pPr>
              <w:spacing w:before="20" w:after="20" w:line="240" w:lineRule="auto"/>
              <w:jc w:val="left"/>
            </w:pPr>
            <w:r>
              <w:rPr>
                <w:sz w:val="18"/>
              </w:rPr>
              <w:t>/api/auth/login</w:t>
            </w:r>
          </w:p>
        </w:tc>
        <w:tc>
          <w:tcPr>
            <w:tcW w:w="2256" w:type="dxa"/>
            <w:tcMar>
              <w:top w:w="40" w:type="dxa"/>
              <w:left w:w="60" w:type="dxa"/>
              <w:bottom w:w="40" w:type="dxa"/>
              <w:right w:w="60" w:type="dxa"/>
            </w:tcMar>
          </w:tcPr>
          <w:p w14:paraId="0D3171D1" w14:textId="77777777" w:rsidR="0011174D" w:rsidRDefault="001D20C7">
            <w:pPr>
              <w:spacing w:before="20" w:after="20" w:line="240" w:lineRule="auto"/>
              <w:jc w:val="left"/>
            </w:pPr>
            <w:r>
              <w:rPr>
                <w:sz w:val="18"/>
              </w:rPr>
              <w:t>Public</w:t>
            </w:r>
          </w:p>
        </w:tc>
        <w:tc>
          <w:tcPr>
            <w:tcW w:w="2256" w:type="dxa"/>
            <w:tcMar>
              <w:top w:w="40" w:type="dxa"/>
              <w:left w:w="60" w:type="dxa"/>
              <w:bottom w:w="40" w:type="dxa"/>
              <w:right w:w="60" w:type="dxa"/>
            </w:tcMar>
          </w:tcPr>
          <w:p w14:paraId="3CE80AC2" w14:textId="77777777" w:rsidR="0011174D" w:rsidRDefault="001D20C7">
            <w:pPr>
              <w:spacing w:before="20" w:after="20" w:line="240" w:lineRule="auto"/>
              <w:jc w:val="left"/>
            </w:pPr>
            <w:r>
              <w:rPr>
                <w:sz w:val="18"/>
              </w:rPr>
              <w:t>Sign in and receive a JWT</w:t>
            </w:r>
          </w:p>
        </w:tc>
      </w:tr>
      <w:tr w:rsidR="0011174D" w14:paraId="46AEF48D" w14:textId="77777777">
        <w:tc>
          <w:tcPr>
            <w:tcW w:w="2256" w:type="dxa"/>
            <w:tcMar>
              <w:top w:w="40" w:type="dxa"/>
              <w:left w:w="60" w:type="dxa"/>
              <w:bottom w:w="40" w:type="dxa"/>
              <w:right w:w="60" w:type="dxa"/>
            </w:tcMar>
          </w:tcPr>
          <w:p w14:paraId="4B6BD9E6" w14:textId="77777777" w:rsidR="0011174D" w:rsidRDefault="001D20C7">
            <w:pPr>
              <w:spacing w:before="20" w:after="20" w:line="240" w:lineRule="auto"/>
              <w:jc w:val="left"/>
            </w:pPr>
            <w:r>
              <w:rPr>
                <w:sz w:val="18"/>
              </w:rPr>
              <w:t>GET</w:t>
            </w:r>
          </w:p>
        </w:tc>
        <w:tc>
          <w:tcPr>
            <w:tcW w:w="2256" w:type="dxa"/>
            <w:tcMar>
              <w:top w:w="40" w:type="dxa"/>
              <w:left w:w="60" w:type="dxa"/>
              <w:bottom w:w="40" w:type="dxa"/>
              <w:right w:w="60" w:type="dxa"/>
            </w:tcMar>
          </w:tcPr>
          <w:p w14:paraId="03931AEF" w14:textId="77777777" w:rsidR="0011174D" w:rsidRDefault="001D20C7">
            <w:pPr>
              <w:spacing w:before="20" w:after="20" w:line="240" w:lineRule="auto"/>
              <w:jc w:val="left"/>
            </w:pPr>
            <w:r>
              <w:rPr>
                <w:sz w:val="18"/>
              </w:rPr>
              <w:t>/api/auth/me</w:t>
            </w:r>
          </w:p>
        </w:tc>
        <w:tc>
          <w:tcPr>
            <w:tcW w:w="2256" w:type="dxa"/>
            <w:tcMar>
              <w:top w:w="40" w:type="dxa"/>
              <w:left w:w="60" w:type="dxa"/>
              <w:bottom w:w="40" w:type="dxa"/>
              <w:right w:w="60" w:type="dxa"/>
            </w:tcMar>
          </w:tcPr>
          <w:p w14:paraId="3D7CF627" w14:textId="77777777" w:rsidR="0011174D" w:rsidRDefault="001D20C7">
            <w:pPr>
              <w:spacing w:before="20" w:after="20" w:line="240" w:lineRule="auto"/>
              <w:jc w:val="left"/>
            </w:pPr>
            <w:r>
              <w:rPr>
                <w:sz w:val="18"/>
              </w:rPr>
              <w:t>Signed in</w:t>
            </w:r>
          </w:p>
        </w:tc>
        <w:tc>
          <w:tcPr>
            <w:tcW w:w="2256" w:type="dxa"/>
            <w:tcMar>
              <w:top w:w="40" w:type="dxa"/>
              <w:left w:w="60" w:type="dxa"/>
              <w:bottom w:w="40" w:type="dxa"/>
              <w:right w:w="60" w:type="dxa"/>
            </w:tcMar>
          </w:tcPr>
          <w:p w14:paraId="7DFBF9E6" w14:textId="77777777" w:rsidR="0011174D" w:rsidRDefault="001D20C7">
            <w:pPr>
              <w:spacing w:before="20" w:after="20" w:line="240" w:lineRule="auto"/>
              <w:jc w:val="left"/>
            </w:pPr>
            <w:r>
              <w:rPr>
                <w:sz w:val="18"/>
              </w:rPr>
              <w:t>Read the current user</w:t>
            </w:r>
          </w:p>
        </w:tc>
      </w:tr>
      <w:tr w:rsidR="0011174D" w14:paraId="6133A23E" w14:textId="77777777">
        <w:tc>
          <w:tcPr>
            <w:tcW w:w="2256" w:type="dxa"/>
            <w:tcMar>
              <w:top w:w="40" w:type="dxa"/>
              <w:left w:w="60" w:type="dxa"/>
              <w:bottom w:w="40" w:type="dxa"/>
              <w:right w:w="60" w:type="dxa"/>
            </w:tcMar>
          </w:tcPr>
          <w:p w14:paraId="40E892C6" w14:textId="77777777" w:rsidR="0011174D" w:rsidRDefault="001D20C7">
            <w:pPr>
              <w:spacing w:before="20" w:after="20" w:line="240" w:lineRule="auto"/>
              <w:jc w:val="left"/>
            </w:pPr>
            <w:r>
              <w:rPr>
                <w:sz w:val="18"/>
              </w:rPr>
              <w:t>PATCH</w:t>
            </w:r>
          </w:p>
        </w:tc>
        <w:tc>
          <w:tcPr>
            <w:tcW w:w="2256" w:type="dxa"/>
            <w:tcMar>
              <w:top w:w="40" w:type="dxa"/>
              <w:left w:w="60" w:type="dxa"/>
              <w:bottom w:w="40" w:type="dxa"/>
              <w:right w:w="60" w:type="dxa"/>
            </w:tcMar>
          </w:tcPr>
          <w:p w14:paraId="35538FB2" w14:textId="77777777" w:rsidR="0011174D" w:rsidRDefault="001D20C7">
            <w:pPr>
              <w:spacing w:before="20" w:after="20" w:line="240" w:lineRule="auto"/>
              <w:jc w:val="left"/>
            </w:pPr>
            <w:r>
              <w:rPr>
                <w:sz w:val="18"/>
              </w:rPr>
              <w:t>/api/users/me</w:t>
            </w:r>
          </w:p>
        </w:tc>
        <w:tc>
          <w:tcPr>
            <w:tcW w:w="2256" w:type="dxa"/>
            <w:tcMar>
              <w:top w:w="40" w:type="dxa"/>
              <w:left w:w="60" w:type="dxa"/>
              <w:bottom w:w="40" w:type="dxa"/>
              <w:right w:w="60" w:type="dxa"/>
            </w:tcMar>
          </w:tcPr>
          <w:p w14:paraId="61BC6A5E" w14:textId="77777777" w:rsidR="0011174D" w:rsidRDefault="001D20C7">
            <w:pPr>
              <w:spacing w:before="20" w:after="20" w:line="240" w:lineRule="auto"/>
              <w:jc w:val="left"/>
            </w:pPr>
            <w:r>
              <w:rPr>
                <w:sz w:val="18"/>
              </w:rPr>
              <w:t>Signed in</w:t>
            </w:r>
          </w:p>
        </w:tc>
        <w:tc>
          <w:tcPr>
            <w:tcW w:w="2256" w:type="dxa"/>
            <w:tcMar>
              <w:top w:w="40" w:type="dxa"/>
              <w:left w:w="60" w:type="dxa"/>
              <w:bottom w:w="40" w:type="dxa"/>
              <w:right w:w="60" w:type="dxa"/>
            </w:tcMar>
          </w:tcPr>
          <w:p w14:paraId="144975A9" w14:textId="77777777" w:rsidR="0011174D" w:rsidRDefault="001D20C7">
            <w:pPr>
              <w:spacing w:before="20" w:after="20" w:line="240" w:lineRule="auto"/>
              <w:jc w:val="left"/>
            </w:pPr>
            <w:r>
              <w:rPr>
                <w:sz w:val="18"/>
              </w:rPr>
              <w:t>Update profile details</w:t>
            </w:r>
          </w:p>
        </w:tc>
      </w:tr>
      <w:tr w:rsidR="0011174D" w14:paraId="37068199" w14:textId="77777777">
        <w:tc>
          <w:tcPr>
            <w:tcW w:w="2256" w:type="dxa"/>
            <w:tcMar>
              <w:top w:w="40" w:type="dxa"/>
              <w:left w:w="60" w:type="dxa"/>
              <w:bottom w:w="40" w:type="dxa"/>
              <w:right w:w="60" w:type="dxa"/>
            </w:tcMar>
          </w:tcPr>
          <w:p w14:paraId="14E41A2A" w14:textId="77777777" w:rsidR="0011174D" w:rsidRDefault="001D20C7">
            <w:pPr>
              <w:spacing w:before="20" w:after="20" w:line="240" w:lineRule="auto"/>
              <w:jc w:val="left"/>
            </w:pPr>
            <w:r>
              <w:rPr>
                <w:sz w:val="18"/>
              </w:rPr>
              <w:t>PATCH</w:t>
            </w:r>
          </w:p>
        </w:tc>
        <w:tc>
          <w:tcPr>
            <w:tcW w:w="2256" w:type="dxa"/>
            <w:tcMar>
              <w:top w:w="40" w:type="dxa"/>
              <w:left w:w="60" w:type="dxa"/>
              <w:bottom w:w="40" w:type="dxa"/>
              <w:right w:w="60" w:type="dxa"/>
            </w:tcMar>
          </w:tcPr>
          <w:p w14:paraId="0DCC777B" w14:textId="77777777" w:rsidR="0011174D" w:rsidRDefault="001D20C7">
            <w:pPr>
              <w:spacing w:before="20" w:after="20" w:line="240" w:lineRule="auto"/>
              <w:jc w:val="left"/>
            </w:pPr>
            <w:r>
              <w:rPr>
                <w:sz w:val="18"/>
              </w:rPr>
              <w:t>/api/users/me/password</w:t>
            </w:r>
          </w:p>
        </w:tc>
        <w:tc>
          <w:tcPr>
            <w:tcW w:w="2256" w:type="dxa"/>
            <w:tcMar>
              <w:top w:w="40" w:type="dxa"/>
              <w:left w:w="60" w:type="dxa"/>
              <w:bottom w:w="40" w:type="dxa"/>
              <w:right w:w="60" w:type="dxa"/>
            </w:tcMar>
          </w:tcPr>
          <w:p w14:paraId="78106254" w14:textId="77777777" w:rsidR="0011174D" w:rsidRDefault="001D20C7">
            <w:pPr>
              <w:spacing w:before="20" w:after="20" w:line="240" w:lineRule="auto"/>
              <w:jc w:val="left"/>
            </w:pPr>
            <w:r>
              <w:rPr>
                <w:sz w:val="18"/>
              </w:rPr>
              <w:t>Signed in</w:t>
            </w:r>
          </w:p>
        </w:tc>
        <w:tc>
          <w:tcPr>
            <w:tcW w:w="2256" w:type="dxa"/>
            <w:tcMar>
              <w:top w:w="40" w:type="dxa"/>
              <w:left w:w="60" w:type="dxa"/>
              <w:bottom w:w="40" w:type="dxa"/>
              <w:right w:w="60" w:type="dxa"/>
            </w:tcMar>
          </w:tcPr>
          <w:p w14:paraId="279916A5" w14:textId="77777777" w:rsidR="0011174D" w:rsidRDefault="001D20C7">
            <w:pPr>
              <w:spacing w:before="20" w:after="20" w:line="240" w:lineRule="auto"/>
              <w:jc w:val="left"/>
            </w:pPr>
            <w:r>
              <w:rPr>
                <w:sz w:val="18"/>
              </w:rPr>
              <w:t>Change password</w:t>
            </w:r>
          </w:p>
        </w:tc>
      </w:tr>
      <w:tr w:rsidR="0011174D" w14:paraId="6927575E" w14:textId="77777777">
        <w:tc>
          <w:tcPr>
            <w:tcW w:w="2256" w:type="dxa"/>
            <w:tcMar>
              <w:top w:w="40" w:type="dxa"/>
              <w:left w:w="60" w:type="dxa"/>
              <w:bottom w:w="40" w:type="dxa"/>
              <w:right w:w="60" w:type="dxa"/>
            </w:tcMar>
          </w:tcPr>
          <w:p w14:paraId="0FA69344" w14:textId="77777777" w:rsidR="0011174D" w:rsidRDefault="001D20C7">
            <w:pPr>
              <w:spacing w:before="20" w:after="20" w:line="240" w:lineRule="auto"/>
              <w:jc w:val="left"/>
            </w:pPr>
            <w:r>
              <w:rPr>
                <w:sz w:val="18"/>
              </w:rPr>
              <w:t>GET</w:t>
            </w:r>
          </w:p>
        </w:tc>
        <w:tc>
          <w:tcPr>
            <w:tcW w:w="2256" w:type="dxa"/>
            <w:tcMar>
              <w:top w:w="40" w:type="dxa"/>
              <w:left w:w="60" w:type="dxa"/>
              <w:bottom w:w="40" w:type="dxa"/>
              <w:right w:w="60" w:type="dxa"/>
            </w:tcMar>
          </w:tcPr>
          <w:p w14:paraId="046C5287" w14:textId="77777777" w:rsidR="0011174D" w:rsidRDefault="001D20C7">
            <w:pPr>
              <w:spacing w:before="20" w:after="20" w:line="240" w:lineRule="auto"/>
              <w:jc w:val="left"/>
            </w:pPr>
            <w:r>
              <w:rPr>
                <w:sz w:val="18"/>
              </w:rPr>
              <w:t>/api/services</w:t>
            </w:r>
          </w:p>
        </w:tc>
        <w:tc>
          <w:tcPr>
            <w:tcW w:w="2256" w:type="dxa"/>
            <w:tcMar>
              <w:top w:w="40" w:type="dxa"/>
              <w:left w:w="60" w:type="dxa"/>
              <w:bottom w:w="40" w:type="dxa"/>
              <w:right w:w="60" w:type="dxa"/>
            </w:tcMar>
          </w:tcPr>
          <w:p w14:paraId="4AA6A8B5" w14:textId="77777777" w:rsidR="0011174D" w:rsidRDefault="001D20C7">
            <w:pPr>
              <w:spacing w:before="20" w:after="20" w:line="240" w:lineRule="auto"/>
              <w:jc w:val="left"/>
            </w:pPr>
            <w:r>
              <w:rPr>
                <w:sz w:val="18"/>
              </w:rPr>
              <w:t>Public</w:t>
            </w:r>
          </w:p>
        </w:tc>
        <w:tc>
          <w:tcPr>
            <w:tcW w:w="2256" w:type="dxa"/>
            <w:tcMar>
              <w:top w:w="40" w:type="dxa"/>
              <w:left w:w="60" w:type="dxa"/>
              <w:bottom w:w="40" w:type="dxa"/>
              <w:right w:w="60" w:type="dxa"/>
            </w:tcMar>
          </w:tcPr>
          <w:p w14:paraId="76A31346" w14:textId="77777777" w:rsidR="0011174D" w:rsidRDefault="001D20C7">
            <w:pPr>
              <w:spacing w:before="20" w:after="20" w:line="240" w:lineRule="auto"/>
              <w:jc w:val="left"/>
            </w:pPr>
            <w:r>
              <w:rPr>
                <w:sz w:val="18"/>
              </w:rPr>
              <w:t>Search, filter, and sort services</w:t>
            </w:r>
          </w:p>
        </w:tc>
      </w:tr>
      <w:tr w:rsidR="0011174D" w14:paraId="2B676327" w14:textId="77777777">
        <w:tc>
          <w:tcPr>
            <w:tcW w:w="2256" w:type="dxa"/>
            <w:tcMar>
              <w:top w:w="40" w:type="dxa"/>
              <w:left w:w="60" w:type="dxa"/>
              <w:bottom w:w="40" w:type="dxa"/>
              <w:right w:w="60" w:type="dxa"/>
            </w:tcMar>
          </w:tcPr>
          <w:p w14:paraId="254FA391" w14:textId="77777777" w:rsidR="0011174D" w:rsidRDefault="001D20C7">
            <w:pPr>
              <w:spacing w:before="20" w:after="20" w:line="240" w:lineRule="auto"/>
              <w:jc w:val="left"/>
            </w:pPr>
            <w:r>
              <w:rPr>
                <w:sz w:val="18"/>
              </w:rPr>
              <w:t>GET</w:t>
            </w:r>
          </w:p>
        </w:tc>
        <w:tc>
          <w:tcPr>
            <w:tcW w:w="2256" w:type="dxa"/>
            <w:tcMar>
              <w:top w:w="40" w:type="dxa"/>
              <w:left w:w="60" w:type="dxa"/>
              <w:bottom w:w="40" w:type="dxa"/>
              <w:right w:w="60" w:type="dxa"/>
            </w:tcMar>
          </w:tcPr>
          <w:p w14:paraId="7B42B329" w14:textId="77777777" w:rsidR="0011174D" w:rsidRDefault="001D20C7">
            <w:pPr>
              <w:spacing w:before="20" w:after="20" w:line="240" w:lineRule="auto"/>
              <w:jc w:val="left"/>
            </w:pPr>
            <w:r>
              <w:rPr>
                <w:sz w:val="18"/>
              </w:rPr>
              <w:t>/api/services/:id</w:t>
            </w:r>
          </w:p>
        </w:tc>
        <w:tc>
          <w:tcPr>
            <w:tcW w:w="2256" w:type="dxa"/>
            <w:tcMar>
              <w:top w:w="40" w:type="dxa"/>
              <w:left w:w="60" w:type="dxa"/>
              <w:bottom w:w="40" w:type="dxa"/>
              <w:right w:w="60" w:type="dxa"/>
            </w:tcMar>
          </w:tcPr>
          <w:p w14:paraId="48E022A8" w14:textId="77777777" w:rsidR="0011174D" w:rsidRDefault="001D20C7">
            <w:pPr>
              <w:spacing w:before="20" w:after="20" w:line="240" w:lineRule="auto"/>
              <w:jc w:val="left"/>
            </w:pPr>
            <w:r>
              <w:rPr>
                <w:sz w:val="18"/>
              </w:rPr>
              <w:t>Public</w:t>
            </w:r>
          </w:p>
        </w:tc>
        <w:tc>
          <w:tcPr>
            <w:tcW w:w="2256" w:type="dxa"/>
            <w:tcMar>
              <w:top w:w="40" w:type="dxa"/>
              <w:left w:w="60" w:type="dxa"/>
              <w:bottom w:w="40" w:type="dxa"/>
              <w:right w:w="60" w:type="dxa"/>
            </w:tcMar>
          </w:tcPr>
          <w:p w14:paraId="599E5D1F" w14:textId="77777777" w:rsidR="0011174D" w:rsidRDefault="001D20C7">
            <w:pPr>
              <w:spacing w:before="20" w:after="20" w:line="240" w:lineRule="auto"/>
              <w:jc w:val="left"/>
            </w:pPr>
            <w:r>
              <w:rPr>
                <w:sz w:val="18"/>
              </w:rPr>
              <w:t>Service detail and reviews</w:t>
            </w:r>
          </w:p>
        </w:tc>
      </w:tr>
      <w:tr w:rsidR="0011174D" w14:paraId="18D0062C" w14:textId="77777777">
        <w:tc>
          <w:tcPr>
            <w:tcW w:w="2256" w:type="dxa"/>
            <w:tcMar>
              <w:top w:w="40" w:type="dxa"/>
              <w:left w:w="60" w:type="dxa"/>
              <w:bottom w:w="40" w:type="dxa"/>
              <w:right w:w="60" w:type="dxa"/>
            </w:tcMar>
          </w:tcPr>
          <w:p w14:paraId="3853906E" w14:textId="77777777" w:rsidR="0011174D" w:rsidRDefault="001D20C7">
            <w:pPr>
              <w:spacing w:before="20" w:after="20" w:line="240" w:lineRule="auto"/>
              <w:jc w:val="left"/>
            </w:pPr>
            <w:r>
              <w:rPr>
                <w:sz w:val="18"/>
              </w:rPr>
              <w:t>GET</w:t>
            </w:r>
          </w:p>
        </w:tc>
        <w:tc>
          <w:tcPr>
            <w:tcW w:w="2256" w:type="dxa"/>
            <w:tcMar>
              <w:top w:w="40" w:type="dxa"/>
              <w:left w:w="60" w:type="dxa"/>
              <w:bottom w:w="40" w:type="dxa"/>
              <w:right w:w="60" w:type="dxa"/>
            </w:tcMar>
          </w:tcPr>
          <w:p w14:paraId="78D8ADD0" w14:textId="77777777" w:rsidR="0011174D" w:rsidRDefault="001D20C7">
            <w:pPr>
              <w:spacing w:before="20" w:after="20" w:line="240" w:lineRule="auto"/>
              <w:jc w:val="left"/>
            </w:pPr>
            <w:r>
              <w:rPr>
                <w:sz w:val="18"/>
              </w:rPr>
              <w:t>/api/services/:id/availability</w:t>
            </w:r>
          </w:p>
        </w:tc>
        <w:tc>
          <w:tcPr>
            <w:tcW w:w="2256" w:type="dxa"/>
            <w:tcMar>
              <w:top w:w="40" w:type="dxa"/>
              <w:left w:w="60" w:type="dxa"/>
              <w:bottom w:w="40" w:type="dxa"/>
              <w:right w:w="60" w:type="dxa"/>
            </w:tcMar>
          </w:tcPr>
          <w:p w14:paraId="2B910D4F" w14:textId="77777777" w:rsidR="0011174D" w:rsidRDefault="001D20C7">
            <w:pPr>
              <w:spacing w:before="20" w:after="20" w:line="240" w:lineRule="auto"/>
              <w:jc w:val="left"/>
            </w:pPr>
            <w:r>
              <w:rPr>
                <w:sz w:val="18"/>
              </w:rPr>
              <w:t>Public</w:t>
            </w:r>
          </w:p>
        </w:tc>
        <w:tc>
          <w:tcPr>
            <w:tcW w:w="2256" w:type="dxa"/>
            <w:tcMar>
              <w:top w:w="40" w:type="dxa"/>
              <w:left w:w="60" w:type="dxa"/>
              <w:bottom w:w="40" w:type="dxa"/>
              <w:right w:w="60" w:type="dxa"/>
            </w:tcMar>
          </w:tcPr>
          <w:p w14:paraId="76B85634" w14:textId="77777777" w:rsidR="0011174D" w:rsidRDefault="001D20C7">
            <w:pPr>
              <w:spacing w:before="20" w:after="20" w:line="240" w:lineRule="auto"/>
              <w:jc w:val="left"/>
            </w:pPr>
            <w:r>
              <w:rPr>
                <w:sz w:val="18"/>
              </w:rPr>
              <w:t>Remaining seats for a date</w:t>
            </w:r>
          </w:p>
        </w:tc>
      </w:tr>
      <w:tr w:rsidR="0011174D" w14:paraId="37EAA2CE" w14:textId="77777777">
        <w:tc>
          <w:tcPr>
            <w:tcW w:w="2256" w:type="dxa"/>
            <w:tcMar>
              <w:top w:w="40" w:type="dxa"/>
              <w:left w:w="60" w:type="dxa"/>
              <w:bottom w:w="40" w:type="dxa"/>
              <w:right w:w="60" w:type="dxa"/>
            </w:tcMar>
          </w:tcPr>
          <w:p w14:paraId="7F89946E" w14:textId="77777777" w:rsidR="0011174D" w:rsidRDefault="001D20C7">
            <w:pPr>
              <w:spacing w:before="20" w:after="20" w:line="240" w:lineRule="auto"/>
              <w:jc w:val="left"/>
            </w:pPr>
            <w:r>
              <w:rPr>
                <w:sz w:val="18"/>
              </w:rPr>
              <w:t>POST</w:t>
            </w:r>
          </w:p>
        </w:tc>
        <w:tc>
          <w:tcPr>
            <w:tcW w:w="2256" w:type="dxa"/>
            <w:tcMar>
              <w:top w:w="40" w:type="dxa"/>
              <w:left w:w="60" w:type="dxa"/>
              <w:bottom w:w="40" w:type="dxa"/>
              <w:right w:w="60" w:type="dxa"/>
            </w:tcMar>
          </w:tcPr>
          <w:p w14:paraId="5C1046FB" w14:textId="77777777" w:rsidR="0011174D" w:rsidRDefault="001D20C7">
            <w:pPr>
              <w:spacing w:before="20" w:after="20" w:line="240" w:lineRule="auto"/>
              <w:jc w:val="left"/>
            </w:pPr>
            <w:r>
              <w:rPr>
                <w:sz w:val="18"/>
              </w:rPr>
              <w:t>/api/services</w:t>
            </w:r>
          </w:p>
        </w:tc>
        <w:tc>
          <w:tcPr>
            <w:tcW w:w="2256" w:type="dxa"/>
            <w:tcMar>
              <w:top w:w="40" w:type="dxa"/>
              <w:left w:w="60" w:type="dxa"/>
              <w:bottom w:w="40" w:type="dxa"/>
              <w:right w:w="60" w:type="dxa"/>
            </w:tcMar>
          </w:tcPr>
          <w:p w14:paraId="777FF14F" w14:textId="77777777" w:rsidR="0011174D" w:rsidRDefault="001D20C7">
            <w:pPr>
              <w:spacing w:before="20" w:after="20" w:line="240" w:lineRule="auto"/>
              <w:jc w:val="left"/>
            </w:pPr>
            <w:r>
              <w:rPr>
                <w:sz w:val="18"/>
              </w:rPr>
              <w:t>Admin</w:t>
            </w:r>
          </w:p>
        </w:tc>
        <w:tc>
          <w:tcPr>
            <w:tcW w:w="2256" w:type="dxa"/>
            <w:tcMar>
              <w:top w:w="40" w:type="dxa"/>
              <w:left w:w="60" w:type="dxa"/>
              <w:bottom w:w="40" w:type="dxa"/>
              <w:right w:w="60" w:type="dxa"/>
            </w:tcMar>
          </w:tcPr>
          <w:p w14:paraId="025953A5" w14:textId="77777777" w:rsidR="0011174D" w:rsidRDefault="001D20C7">
            <w:pPr>
              <w:spacing w:before="20" w:after="20" w:line="240" w:lineRule="auto"/>
              <w:jc w:val="left"/>
            </w:pPr>
            <w:r>
              <w:rPr>
                <w:sz w:val="18"/>
              </w:rPr>
              <w:t>Create a service</w:t>
            </w:r>
          </w:p>
        </w:tc>
      </w:tr>
      <w:tr w:rsidR="0011174D" w14:paraId="33792C39" w14:textId="77777777">
        <w:tc>
          <w:tcPr>
            <w:tcW w:w="2256" w:type="dxa"/>
            <w:tcMar>
              <w:top w:w="40" w:type="dxa"/>
              <w:left w:w="60" w:type="dxa"/>
              <w:bottom w:w="40" w:type="dxa"/>
              <w:right w:w="60" w:type="dxa"/>
            </w:tcMar>
          </w:tcPr>
          <w:p w14:paraId="3F7485B7" w14:textId="77777777" w:rsidR="0011174D" w:rsidRDefault="001D20C7">
            <w:pPr>
              <w:spacing w:before="20" w:after="20" w:line="240" w:lineRule="auto"/>
              <w:jc w:val="left"/>
            </w:pPr>
            <w:r>
              <w:rPr>
                <w:sz w:val="18"/>
              </w:rPr>
              <w:t>PUT</w:t>
            </w:r>
          </w:p>
        </w:tc>
        <w:tc>
          <w:tcPr>
            <w:tcW w:w="2256" w:type="dxa"/>
            <w:tcMar>
              <w:top w:w="40" w:type="dxa"/>
              <w:left w:w="60" w:type="dxa"/>
              <w:bottom w:w="40" w:type="dxa"/>
              <w:right w:w="60" w:type="dxa"/>
            </w:tcMar>
          </w:tcPr>
          <w:p w14:paraId="743A95E5" w14:textId="77777777" w:rsidR="0011174D" w:rsidRDefault="001D20C7">
            <w:pPr>
              <w:spacing w:before="20" w:after="20" w:line="240" w:lineRule="auto"/>
              <w:jc w:val="left"/>
            </w:pPr>
            <w:r>
              <w:rPr>
                <w:sz w:val="18"/>
              </w:rPr>
              <w:t>/api/services/:id</w:t>
            </w:r>
          </w:p>
        </w:tc>
        <w:tc>
          <w:tcPr>
            <w:tcW w:w="2256" w:type="dxa"/>
            <w:tcMar>
              <w:top w:w="40" w:type="dxa"/>
              <w:left w:w="60" w:type="dxa"/>
              <w:bottom w:w="40" w:type="dxa"/>
              <w:right w:w="60" w:type="dxa"/>
            </w:tcMar>
          </w:tcPr>
          <w:p w14:paraId="069558EC" w14:textId="77777777" w:rsidR="0011174D" w:rsidRDefault="001D20C7">
            <w:pPr>
              <w:spacing w:before="20" w:after="20" w:line="240" w:lineRule="auto"/>
              <w:jc w:val="left"/>
            </w:pPr>
            <w:r>
              <w:rPr>
                <w:sz w:val="18"/>
              </w:rPr>
              <w:t>Admin</w:t>
            </w:r>
          </w:p>
        </w:tc>
        <w:tc>
          <w:tcPr>
            <w:tcW w:w="2256" w:type="dxa"/>
            <w:tcMar>
              <w:top w:w="40" w:type="dxa"/>
              <w:left w:w="60" w:type="dxa"/>
              <w:bottom w:w="40" w:type="dxa"/>
              <w:right w:w="60" w:type="dxa"/>
            </w:tcMar>
          </w:tcPr>
          <w:p w14:paraId="2A810A69" w14:textId="77777777" w:rsidR="0011174D" w:rsidRDefault="001D20C7">
            <w:pPr>
              <w:spacing w:before="20" w:after="20" w:line="240" w:lineRule="auto"/>
              <w:jc w:val="left"/>
            </w:pPr>
            <w:r>
              <w:rPr>
                <w:sz w:val="18"/>
              </w:rPr>
              <w:t>Update a service</w:t>
            </w:r>
          </w:p>
        </w:tc>
      </w:tr>
      <w:tr w:rsidR="0011174D" w14:paraId="2C42D124" w14:textId="77777777">
        <w:tc>
          <w:tcPr>
            <w:tcW w:w="2256" w:type="dxa"/>
            <w:tcMar>
              <w:top w:w="40" w:type="dxa"/>
              <w:left w:w="60" w:type="dxa"/>
              <w:bottom w:w="40" w:type="dxa"/>
              <w:right w:w="60" w:type="dxa"/>
            </w:tcMar>
          </w:tcPr>
          <w:p w14:paraId="4AA24486" w14:textId="77777777" w:rsidR="0011174D" w:rsidRDefault="001D20C7">
            <w:pPr>
              <w:spacing w:before="20" w:after="20" w:line="240" w:lineRule="auto"/>
              <w:jc w:val="left"/>
            </w:pPr>
            <w:r>
              <w:rPr>
                <w:sz w:val="18"/>
              </w:rPr>
              <w:t>DELETE</w:t>
            </w:r>
          </w:p>
        </w:tc>
        <w:tc>
          <w:tcPr>
            <w:tcW w:w="2256" w:type="dxa"/>
            <w:tcMar>
              <w:top w:w="40" w:type="dxa"/>
              <w:left w:w="60" w:type="dxa"/>
              <w:bottom w:w="40" w:type="dxa"/>
              <w:right w:w="60" w:type="dxa"/>
            </w:tcMar>
          </w:tcPr>
          <w:p w14:paraId="4E2B9CE6" w14:textId="77777777" w:rsidR="0011174D" w:rsidRDefault="001D20C7">
            <w:pPr>
              <w:spacing w:before="20" w:after="20" w:line="240" w:lineRule="auto"/>
              <w:jc w:val="left"/>
            </w:pPr>
            <w:r>
              <w:rPr>
                <w:sz w:val="18"/>
              </w:rPr>
              <w:t>/api/services/:id</w:t>
            </w:r>
          </w:p>
        </w:tc>
        <w:tc>
          <w:tcPr>
            <w:tcW w:w="2256" w:type="dxa"/>
            <w:tcMar>
              <w:top w:w="40" w:type="dxa"/>
              <w:left w:w="60" w:type="dxa"/>
              <w:bottom w:w="40" w:type="dxa"/>
              <w:right w:w="60" w:type="dxa"/>
            </w:tcMar>
          </w:tcPr>
          <w:p w14:paraId="7A2F03AF" w14:textId="77777777" w:rsidR="0011174D" w:rsidRDefault="001D20C7">
            <w:pPr>
              <w:spacing w:before="20" w:after="20" w:line="240" w:lineRule="auto"/>
              <w:jc w:val="left"/>
            </w:pPr>
            <w:r>
              <w:rPr>
                <w:sz w:val="18"/>
              </w:rPr>
              <w:t>Admin</w:t>
            </w:r>
          </w:p>
        </w:tc>
        <w:tc>
          <w:tcPr>
            <w:tcW w:w="2256" w:type="dxa"/>
            <w:tcMar>
              <w:top w:w="40" w:type="dxa"/>
              <w:left w:w="60" w:type="dxa"/>
              <w:bottom w:w="40" w:type="dxa"/>
              <w:right w:w="60" w:type="dxa"/>
            </w:tcMar>
          </w:tcPr>
          <w:p w14:paraId="78AD527F" w14:textId="77777777" w:rsidR="0011174D" w:rsidRDefault="001D20C7">
            <w:pPr>
              <w:spacing w:before="20" w:after="20" w:line="240" w:lineRule="auto"/>
              <w:jc w:val="left"/>
            </w:pPr>
            <w:r>
              <w:rPr>
                <w:sz w:val="18"/>
              </w:rPr>
              <w:t>Delete or retire a service</w:t>
            </w:r>
          </w:p>
        </w:tc>
      </w:tr>
      <w:tr w:rsidR="0011174D" w14:paraId="780F3C69" w14:textId="77777777">
        <w:tc>
          <w:tcPr>
            <w:tcW w:w="2256" w:type="dxa"/>
            <w:tcMar>
              <w:top w:w="40" w:type="dxa"/>
              <w:left w:w="60" w:type="dxa"/>
              <w:bottom w:w="40" w:type="dxa"/>
              <w:right w:w="60" w:type="dxa"/>
            </w:tcMar>
          </w:tcPr>
          <w:p w14:paraId="1A5E276D" w14:textId="77777777" w:rsidR="0011174D" w:rsidRDefault="001D20C7">
            <w:pPr>
              <w:spacing w:before="20" w:after="20" w:line="240" w:lineRule="auto"/>
              <w:jc w:val="left"/>
            </w:pPr>
            <w:r>
              <w:rPr>
                <w:sz w:val="18"/>
              </w:rPr>
              <w:t>GET</w:t>
            </w:r>
          </w:p>
        </w:tc>
        <w:tc>
          <w:tcPr>
            <w:tcW w:w="2256" w:type="dxa"/>
            <w:tcMar>
              <w:top w:w="40" w:type="dxa"/>
              <w:left w:w="60" w:type="dxa"/>
              <w:bottom w:w="40" w:type="dxa"/>
              <w:right w:w="60" w:type="dxa"/>
            </w:tcMar>
          </w:tcPr>
          <w:p w14:paraId="291B2FCE" w14:textId="77777777" w:rsidR="0011174D" w:rsidRDefault="001D20C7">
            <w:pPr>
              <w:spacing w:before="20" w:after="20" w:line="240" w:lineRule="auto"/>
              <w:jc w:val="left"/>
            </w:pPr>
            <w:r>
              <w:rPr>
                <w:sz w:val="18"/>
              </w:rPr>
              <w:t>/api/bookings</w:t>
            </w:r>
          </w:p>
        </w:tc>
        <w:tc>
          <w:tcPr>
            <w:tcW w:w="2256" w:type="dxa"/>
            <w:tcMar>
              <w:top w:w="40" w:type="dxa"/>
              <w:left w:w="60" w:type="dxa"/>
              <w:bottom w:w="40" w:type="dxa"/>
              <w:right w:w="60" w:type="dxa"/>
            </w:tcMar>
          </w:tcPr>
          <w:p w14:paraId="1305B5F3" w14:textId="77777777" w:rsidR="0011174D" w:rsidRDefault="001D20C7">
            <w:pPr>
              <w:spacing w:before="20" w:after="20" w:line="240" w:lineRule="auto"/>
              <w:jc w:val="left"/>
            </w:pPr>
            <w:r>
              <w:rPr>
                <w:sz w:val="18"/>
              </w:rPr>
              <w:t>Signed in</w:t>
            </w:r>
          </w:p>
        </w:tc>
        <w:tc>
          <w:tcPr>
            <w:tcW w:w="2256" w:type="dxa"/>
            <w:tcMar>
              <w:top w:w="40" w:type="dxa"/>
              <w:left w:w="60" w:type="dxa"/>
              <w:bottom w:w="40" w:type="dxa"/>
              <w:right w:w="60" w:type="dxa"/>
            </w:tcMar>
          </w:tcPr>
          <w:p w14:paraId="5D21E306" w14:textId="77777777" w:rsidR="0011174D" w:rsidRDefault="001D20C7">
            <w:pPr>
              <w:spacing w:before="20" w:after="20" w:line="240" w:lineRule="auto"/>
              <w:jc w:val="left"/>
            </w:pPr>
            <w:r>
              <w:rPr>
                <w:sz w:val="18"/>
              </w:rPr>
              <w:t>List own bookings, or all bookings for admins</w:t>
            </w:r>
          </w:p>
        </w:tc>
      </w:tr>
      <w:tr w:rsidR="0011174D" w14:paraId="2BE44C11" w14:textId="77777777">
        <w:tc>
          <w:tcPr>
            <w:tcW w:w="2256" w:type="dxa"/>
            <w:tcMar>
              <w:top w:w="40" w:type="dxa"/>
              <w:left w:w="60" w:type="dxa"/>
              <w:bottom w:w="40" w:type="dxa"/>
              <w:right w:w="60" w:type="dxa"/>
            </w:tcMar>
          </w:tcPr>
          <w:p w14:paraId="7B8D832C" w14:textId="77777777" w:rsidR="0011174D" w:rsidRDefault="001D20C7">
            <w:pPr>
              <w:spacing w:before="20" w:after="20" w:line="240" w:lineRule="auto"/>
              <w:jc w:val="left"/>
            </w:pPr>
            <w:r>
              <w:rPr>
                <w:sz w:val="18"/>
              </w:rPr>
              <w:t>GET</w:t>
            </w:r>
          </w:p>
        </w:tc>
        <w:tc>
          <w:tcPr>
            <w:tcW w:w="2256" w:type="dxa"/>
            <w:tcMar>
              <w:top w:w="40" w:type="dxa"/>
              <w:left w:w="60" w:type="dxa"/>
              <w:bottom w:w="40" w:type="dxa"/>
              <w:right w:w="60" w:type="dxa"/>
            </w:tcMar>
          </w:tcPr>
          <w:p w14:paraId="7EEE3913" w14:textId="77777777" w:rsidR="0011174D" w:rsidRDefault="001D20C7">
            <w:pPr>
              <w:spacing w:before="20" w:after="20" w:line="240" w:lineRule="auto"/>
              <w:jc w:val="left"/>
            </w:pPr>
            <w:r>
              <w:rPr>
                <w:sz w:val="18"/>
              </w:rPr>
              <w:t>/api/bookings/:id</w:t>
            </w:r>
          </w:p>
        </w:tc>
        <w:tc>
          <w:tcPr>
            <w:tcW w:w="2256" w:type="dxa"/>
            <w:tcMar>
              <w:top w:w="40" w:type="dxa"/>
              <w:left w:w="60" w:type="dxa"/>
              <w:bottom w:w="40" w:type="dxa"/>
              <w:right w:w="60" w:type="dxa"/>
            </w:tcMar>
          </w:tcPr>
          <w:p w14:paraId="1410851E" w14:textId="77777777" w:rsidR="0011174D" w:rsidRDefault="001D20C7">
            <w:pPr>
              <w:spacing w:before="20" w:after="20" w:line="240" w:lineRule="auto"/>
              <w:jc w:val="left"/>
            </w:pPr>
            <w:r>
              <w:rPr>
                <w:sz w:val="18"/>
              </w:rPr>
              <w:t>Owner or admin</w:t>
            </w:r>
          </w:p>
        </w:tc>
        <w:tc>
          <w:tcPr>
            <w:tcW w:w="2256" w:type="dxa"/>
            <w:tcMar>
              <w:top w:w="40" w:type="dxa"/>
              <w:left w:w="60" w:type="dxa"/>
              <w:bottom w:w="40" w:type="dxa"/>
              <w:right w:w="60" w:type="dxa"/>
            </w:tcMar>
          </w:tcPr>
          <w:p w14:paraId="58CF8313" w14:textId="77777777" w:rsidR="0011174D" w:rsidRDefault="001D20C7">
            <w:pPr>
              <w:spacing w:before="20" w:after="20" w:line="240" w:lineRule="auto"/>
              <w:jc w:val="left"/>
            </w:pPr>
            <w:r>
              <w:rPr>
                <w:sz w:val="18"/>
              </w:rPr>
              <w:t>Booking detail, payment, and feedback</w:t>
            </w:r>
          </w:p>
        </w:tc>
      </w:tr>
      <w:tr w:rsidR="0011174D" w14:paraId="4764BBE0" w14:textId="77777777">
        <w:tc>
          <w:tcPr>
            <w:tcW w:w="2256" w:type="dxa"/>
            <w:tcMar>
              <w:top w:w="40" w:type="dxa"/>
              <w:left w:w="60" w:type="dxa"/>
              <w:bottom w:w="40" w:type="dxa"/>
              <w:right w:w="60" w:type="dxa"/>
            </w:tcMar>
          </w:tcPr>
          <w:p w14:paraId="7046EBAF" w14:textId="77777777" w:rsidR="0011174D" w:rsidRDefault="001D20C7">
            <w:pPr>
              <w:spacing w:before="20" w:after="20" w:line="240" w:lineRule="auto"/>
              <w:jc w:val="left"/>
            </w:pPr>
            <w:r>
              <w:rPr>
                <w:sz w:val="18"/>
              </w:rPr>
              <w:t>POST</w:t>
            </w:r>
          </w:p>
        </w:tc>
        <w:tc>
          <w:tcPr>
            <w:tcW w:w="2256" w:type="dxa"/>
            <w:tcMar>
              <w:top w:w="40" w:type="dxa"/>
              <w:left w:w="60" w:type="dxa"/>
              <w:bottom w:w="40" w:type="dxa"/>
              <w:right w:w="60" w:type="dxa"/>
            </w:tcMar>
          </w:tcPr>
          <w:p w14:paraId="6BCC8BA9" w14:textId="77777777" w:rsidR="0011174D" w:rsidRDefault="001D20C7">
            <w:pPr>
              <w:spacing w:before="20" w:after="20" w:line="240" w:lineRule="auto"/>
              <w:jc w:val="left"/>
            </w:pPr>
            <w:r>
              <w:rPr>
                <w:sz w:val="18"/>
              </w:rPr>
              <w:t>/api/bookings</w:t>
            </w:r>
          </w:p>
        </w:tc>
        <w:tc>
          <w:tcPr>
            <w:tcW w:w="2256" w:type="dxa"/>
            <w:tcMar>
              <w:top w:w="40" w:type="dxa"/>
              <w:left w:w="60" w:type="dxa"/>
              <w:bottom w:w="40" w:type="dxa"/>
              <w:right w:w="60" w:type="dxa"/>
            </w:tcMar>
          </w:tcPr>
          <w:p w14:paraId="2116D299" w14:textId="77777777" w:rsidR="0011174D" w:rsidRDefault="001D20C7">
            <w:pPr>
              <w:spacing w:before="20" w:after="20" w:line="240" w:lineRule="auto"/>
              <w:jc w:val="left"/>
            </w:pPr>
            <w:r>
              <w:rPr>
                <w:sz w:val="18"/>
              </w:rPr>
              <w:t>Student</w:t>
            </w:r>
          </w:p>
        </w:tc>
        <w:tc>
          <w:tcPr>
            <w:tcW w:w="2256" w:type="dxa"/>
            <w:tcMar>
              <w:top w:w="40" w:type="dxa"/>
              <w:left w:w="60" w:type="dxa"/>
              <w:bottom w:w="40" w:type="dxa"/>
              <w:right w:w="60" w:type="dxa"/>
            </w:tcMar>
          </w:tcPr>
          <w:p w14:paraId="039A0955" w14:textId="77777777" w:rsidR="0011174D" w:rsidRDefault="001D20C7">
            <w:pPr>
              <w:spacing w:before="20" w:after="20" w:line="240" w:lineRule="auto"/>
              <w:jc w:val="left"/>
            </w:pPr>
            <w:r>
              <w:rPr>
                <w:sz w:val="18"/>
              </w:rPr>
              <w:t>Reserve a slot</w:t>
            </w:r>
          </w:p>
        </w:tc>
      </w:tr>
      <w:tr w:rsidR="0011174D" w14:paraId="64616B1C" w14:textId="77777777">
        <w:tc>
          <w:tcPr>
            <w:tcW w:w="2256" w:type="dxa"/>
            <w:tcMar>
              <w:top w:w="40" w:type="dxa"/>
              <w:left w:w="60" w:type="dxa"/>
              <w:bottom w:w="40" w:type="dxa"/>
              <w:right w:w="60" w:type="dxa"/>
            </w:tcMar>
          </w:tcPr>
          <w:p w14:paraId="7E884A7A" w14:textId="77777777" w:rsidR="0011174D" w:rsidRDefault="001D20C7">
            <w:pPr>
              <w:spacing w:before="20" w:after="20" w:line="240" w:lineRule="auto"/>
              <w:jc w:val="left"/>
            </w:pPr>
            <w:r>
              <w:rPr>
                <w:sz w:val="18"/>
              </w:rPr>
              <w:t>POST</w:t>
            </w:r>
          </w:p>
        </w:tc>
        <w:tc>
          <w:tcPr>
            <w:tcW w:w="2256" w:type="dxa"/>
            <w:tcMar>
              <w:top w:w="40" w:type="dxa"/>
              <w:left w:w="60" w:type="dxa"/>
              <w:bottom w:w="40" w:type="dxa"/>
              <w:right w:w="60" w:type="dxa"/>
            </w:tcMar>
          </w:tcPr>
          <w:p w14:paraId="4D9E1CCF" w14:textId="77777777" w:rsidR="0011174D" w:rsidRDefault="001D20C7">
            <w:pPr>
              <w:spacing w:before="20" w:after="20" w:line="240" w:lineRule="auto"/>
              <w:jc w:val="left"/>
            </w:pPr>
            <w:r>
              <w:rPr>
                <w:sz w:val="18"/>
              </w:rPr>
              <w:t>/api/bookings/:id/cancel</w:t>
            </w:r>
          </w:p>
        </w:tc>
        <w:tc>
          <w:tcPr>
            <w:tcW w:w="2256" w:type="dxa"/>
            <w:tcMar>
              <w:top w:w="40" w:type="dxa"/>
              <w:left w:w="60" w:type="dxa"/>
              <w:bottom w:w="40" w:type="dxa"/>
              <w:right w:w="60" w:type="dxa"/>
            </w:tcMar>
          </w:tcPr>
          <w:p w14:paraId="45C42005" w14:textId="77777777" w:rsidR="0011174D" w:rsidRDefault="001D20C7">
            <w:pPr>
              <w:spacing w:before="20" w:after="20" w:line="240" w:lineRule="auto"/>
              <w:jc w:val="left"/>
            </w:pPr>
            <w:r>
              <w:rPr>
                <w:sz w:val="18"/>
              </w:rPr>
              <w:t>Owner or admin</w:t>
            </w:r>
          </w:p>
        </w:tc>
        <w:tc>
          <w:tcPr>
            <w:tcW w:w="2256" w:type="dxa"/>
            <w:tcMar>
              <w:top w:w="40" w:type="dxa"/>
              <w:left w:w="60" w:type="dxa"/>
              <w:bottom w:w="40" w:type="dxa"/>
              <w:right w:w="60" w:type="dxa"/>
            </w:tcMar>
          </w:tcPr>
          <w:p w14:paraId="100D2C19" w14:textId="77777777" w:rsidR="0011174D" w:rsidRDefault="001D20C7">
            <w:pPr>
              <w:spacing w:before="20" w:after="20" w:line="240" w:lineRule="auto"/>
              <w:jc w:val="left"/>
            </w:pPr>
            <w:r>
              <w:rPr>
                <w:sz w:val="18"/>
              </w:rPr>
              <w:t xml:space="preserve">Cancel a booking and refund </w:t>
            </w:r>
            <w:r>
              <w:rPr>
                <w:sz w:val="18"/>
              </w:rPr>
              <w:lastRenderedPageBreak/>
              <w:t>a payment</w:t>
            </w:r>
          </w:p>
        </w:tc>
      </w:tr>
      <w:tr w:rsidR="0011174D" w14:paraId="4A924DB2" w14:textId="77777777">
        <w:tc>
          <w:tcPr>
            <w:tcW w:w="2256" w:type="dxa"/>
            <w:tcMar>
              <w:top w:w="40" w:type="dxa"/>
              <w:left w:w="60" w:type="dxa"/>
              <w:bottom w:w="40" w:type="dxa"/>
              <w:right w:w="60" w:type="dxa"/>
            </w:tcMar>
          </w:tcPr>
          <w:p w14:paraId="0856FB93" w14:textId="77777777" w:rsidR="0011174D" w:rsidRDefault="001D20C7">
            <w:pPr>
              <w:spacing w:before="20" w:after="20" w:line="240" w:lineRule="auto"/>
              <w:jc w:val="left"/>
            </w:pPr>
            <w:r>
              <w:rPr>
                <w:sz w:val="18"/>
              </w:rPr>
              <w:lastRenderedPageBreak/>
              <w:t>PATCH</w:t>
            </w:r>
          </w:p>
        </w:tc>
        <w:tc>
          <w:tcPr>
            <w:tcW w:w="2256" w:type="dxa"/>
            <w:tcMar>
              <w:top w:w="40" w:type="dxa"/>
              <w:left w:w="60" w:type="dxa"/>
              <w:bottom w:w="40" w:type="dxa"/>
              <w:right w:w="60" w:type="dxa"/>
            </w:tcMar>
          </w:tcPr>
          <w:p w14:paraId="0BFDE72F" w14:textId="77777777" w:rsidR="0011174D" w:rsidRDefault="001D20C7">
            <w:pPr>
              <w:spacing w:before="20" w:after="20" w:line="240" w:lineRule="auto"/>
              <w:jc w:val="left"/>
            </w:pPr>
            <w:r>
              <w:rPr>
                <w:sz w:val="18"/>
              </w:rPr>
              <w:t>/api/bookings/:id/status</w:t>
            </w:r>
          </w:p>
        </w:tc>
        <w:tc>
          <w:tcPr>
            <w:tcW w:w="2256" w:type="dxa"/>
            <w:tcMar>
              <w:top w:w="40" w:type="dxa"/>
              <w:left w:w="60" w:type="dxa"/>
              <w:bottom w:w="40" w:type="dxa"/>
              <w:right w:w="60" w:type="dxa"/>
            </w:tcMar>
          </w:tcPr>
          <w:p w14:paraId="269AB311" w14:textId="77777777" w:rsidR="0011174D" w:rsidRDefault="001D20C7">
            <w:pPr>
              <w:spacing w:before="20" w:after="20" w:line="240" w:lineRule="auto"/>
              <w:jc w:val="left"/>
            </w:pPr>
            <w:r>
              <w:rPr>
                <w:sz w:val="18"/>
              </w:rPr>
              <w:t>Admin</w:t>
            </w:r>
          </w:p>
        </w:tc>
        <w:tc>
          <w:tcPr>
            <w:tcW w:w="2256" w:type="dxa"/>
            <w:tcMar>
              <w:top w:w="40" w:type="dxa"/>
              <w:left w:w="60" w:type="dxa"/>
              <w:bottom w:w="40" w:type="dxa"/>
              <w:right w:w="60" w:type="dxa"/>
            </w:tcMar>
          </w:tcPr>
          <w:p w14:paraId="17D46779" w14:textId="77777777" w:rsidR="0011174D" w:rsidRDefault="001D20C7">
            <w:pPr>
              <w:spacing w:before="20" w:after="20" w:line="240" w:lineRule="auto"/>
              <w:jc w:val="left"/>
            </w:pPr>
            <w:r>
              <w:rPr>
                <w:sz w:val="18"/>
              </w:rPr>
              <w:t>Move a booking through its lifecycle</w:t>
            </w:r>
          </w:p>
        </w:tc>
      </w:tr>
      <w:tr w:rsidR="0011174D" w14:paraId="57396235" w14:textId="77777777">
        <w:tc>
          <w:tcPr>
            <w:tcW w:w="2256" w:type="dxa"/>
            <w:tcMar>
              <w:top w:w="40" w:type="dxa"/>
              <w:left w:w="60" w:type="dxa"/>
              <w:bottom w:w="40" w:type="dxa"/>
              <w:right w:w="60" w:type="dxa"/>
            </w:tcMar>
          </w:tcPr>
          <w:p w14:paraId="69BB7D1A" w14:textId="77777777" w:rsidR="0011174D" w:rsidRDefault="001D20C7">
            <w:pPr>
              <w:spacing w:before="20" w:after="20" w:line="240" w:lineRule="auto"/>
              <w:jc w:val="left"/>
            </w:pPr>
            <w:r>
              <w:rPr>
                <w:sz w:val="18"/>
              </w:rPr>
              <w:t>POST</w:t>
            </w:r>
          </w:p>
        </w:tc>
        <w:tc>
          <w:tcPr>
            <w:tcW w:w="2256" w:type="dxa"/>
            <w:tcMar>
              <w:top w:w="40" w:type="dxa"/>
              <w:left w:w="60" w:type="dxa"/>
              <w:bottom w:w="40" w:type="dxa"/>
              <w:right w:w="60" w:type="dxa"/>
            </w:tcMar>
          </w:tcPr>
          <w:p w14:paraId="58BB4DAC" w14:textId="77777777" w:rsidR="0011174D" w:rsidRDefault="001D20C7">
            <w:pPr>
              <w:spacing w:before="20" w:after="20" w:line="240" w:lineRule="auto"/>
              <w:jc w:val="left"/>
            </w:pPr>
            <w:r>
              <w:rPr>
                <w:sz w:val="18"/>
              </w:rPr>
              <w:t>/api/payments</w:t>
            </w:r>
          </w:p>
        </w:tc>
        <w:tc>
          <w:tcPr>
            <w:tcW w:w="2256" w:type="dxa"/>
            <w:tcMar>
              <w:top w:w="40" w:type="dxa"/>
              <w:left w:w="60" w:type="dxa"/>
              <w:bottom w:w="40" w:type="dxa"/>
              <w:right w:w="60" w:type="dxa"/>
            </w:tcMar>
          </w:tcPr>
          <w:p w14:paraId="249FA9A9" w14:textId="77777777" w:rsidR="0011174D" w:rsidRDefault="001D20C7">
            <w:pPr>
              <w:spacing w:before="20" w:after="20" w:line="240" w:lineRule="auto"/>
              <w:jc w:val="left"/>
            </w:pPr>
            <w:r>
              <w:rPr>
                <w:sz w:val="18"/>
              </w:rPr>
              <w:t>Student</w:t>
            </w:r>
          </w:p>
        </w:tc>
        <w:tc>
          <w:tcPr>
            <w:tcW w:w="2256" w:type="dxa"/>
            <w:tcMar>
              <w:top w:w="40" w:type="dxa"/>
              <w:left w:w="60" w:type="dxa"/>
              <w:bottom w:w="40" w:type="dxa"/>
              <w:right w:w="60" w:type="dxa"/>
            </w:tcMar>
          </w:tcPr>
          <w:p w14:paraId="1C3C7AA2" w14:textId="77777777" w:rsidR="0011174D" w:rsidRDefault="001D20C7">
            <w:pPr>
              <w:spacing w:before="20" w:after="20" w:line="240" w:lineRule="auto"/>
              <w:jc w:val="left"/>
            </w:pPr>
            <w:r>
              <w:rPr>
                <w:sz w:val="18"/>
              </w:rPr>
              <w:t>Pay for a booking in the sandbox</w:t>
            </w:r>
          </w:p>
        </w:tc>
      </w:tr>
      <w:tr w:rsidR="0011174D" w14:paraId="7B319F73" w14:textId="77777777">
        <w:tc>
          <w:tcPr>
            <w:tcW w:w="2256" w:type="dxa"/>
            <w:tcMar>
              <w:top w:w="40" w:type="dxa"/>
              <w:left w:w="60" w:type="dxa"/>
              <w:bottom w:w="40" w:type="dxa"/>
              <w:right w:w="60" w:type="dxa"/>
            </w:tcMar>
          </w:tcPr>
          <w:p w14:paraId="4F795E6C" w14:textId="77777777" w:rsidR="0011174D" w:rsidRDefault="001D20C7">
            <w:pPr>
              <w:spacing w:before="20" w:after="20" w:line="240" w:lineRule="auto"/>
              <w:jc w:val="left"/>
            </w:pPr>
            <w:r>
              <w:rPr>
                <w:sz w:val="18"/>
              </w:rPr>
              <w:t>POST</w:t>
            </w:r>
          </w:p>
        </w:tc>
        <w:tc>
          <w:tcPr>
            <w:tcW w:w="2256" w:type="dxa"/>
            <w:tcMar>
              <w:top w:w="40" w:type="dxa"/>
              <w:left w:w="60" w:type="dxa"/>
              <w:bottom w:w="40" w:type="dxa"/>
              <w:right w:w="60" w:type="dxa"/>
            </w:tcMar>
          </w:tcPr>
          <w:p w14:paraId="7E2846E6" w14:textId="77777777" w:rsidR="0011174D" w:rsidRDefault="001D20C7">
            <w:pPr>
              <w:spacing w:before="20" w:after="20" w:line="240" w:lineRule="auto"/>
              <w:jc w:val="left"/>
            </w:pPr>
            <w:r>
              <w:rPr>
                <w:sz w:val="18"/>
              </w:rPr>
              <w:t>/api/feedback</w:t>
            </w:r>
          </w:p>
        </w:tc>
        <w:tc>
          <w:tcPr>
            <w:tcW w:w="2256" w:type="dxa"/>
            <w:tcMar>
              <w:top w:w="40" w:type="dxa"/>
              <w:left w:w="60" w:type="dxa"/>
              <w:bottom w:w="40" w:type="dxa"/>
              <w:right w:w="60" w:type="dxa"/>
            </w:tcMar>
          </w:tcPr>
          <w:p w14:paraId="6A34D472" w14:textId="77777777" w:rsidR="0011174D" w:rsidRDefault="001D20C7">
            <w:pPr>
              <w:spacing w:before="20" w:after="20" w:line="240" w:lineRule="auto"/>
              <w:jc w:val="left"/>
            </w:pPr>
            <w:r>
              <w:rPr>
                <w:sz w:val="18"/>
              </w:rPr>
              <w:t>Student</w:t>
            </w:r>
          </w:p>
        </w:tc>
        <w:tc>
          <w:tcPr>
            <w:tcW w:w="2256" w:type="dxa"/>
            <w:tcMar>
              <w:top w:w="40" w:type="dxa"/>
              <w:left w:w="60" w:type="dxa"/>
              <w:bottom w:w="40" w:type="dxa"/>
              <w:right w:w="60" w:type="dxa"/>
            </w:tcMar>
          </w:tcPr>
          <w:p w14:paraId="07C71307" w14:textId="77777777" w:rsidR="0011174D" w:rsidRDefault="001D20C7">
            <w:pPr>
              <w:spacing w:before="20" w:after="20" w:line="240" w:lineRule="auto"/>
              <w:jc w:val="left"/>
            </w:pPr>
            <w:r>
              <w:rPr>
                <w:sz w:val="18"/>
              </w:rPr>
              <w:t>Review a completed booking</w:t>
            </w:r>
          </w:p>
        </w:tc>
      </w:tr>
      <w:tr w:rsidR="0011174D" w14:paraId="1E552B4A" w14:textId="77777777">
        <w:tc>
          <w:tcPr>
            <w:tcW w:w="2256" w:type="dxa"/>
            <w:tcMar>
              <w:top w:w="40" w:type="dxa"/>
              <w:left w:w="60" w:type="dxa"/>
              <w:bottom w:w="40" w:type="dxa"/>
              <w:right w:w="60" w:type="dxa"/>
            </w:tcMar>
          </w:tcPr>
          <w:p w14:paraId="39BEE98D" w14:textId="77777777" w:rsidR="0011174D" w:rsidRDefault="001D20C7">
            <w:pPr>
              <w:spacing w:before="20" w:after="20" w:line="240" w:lineRule="auto"/>
              <w:jc w:val="left"/>
            </w:pPr>
            <w:r>
              <w:rPr>
                <w:sz w:val="18"/>
              </w:rPr>
              <w:t>GET</w:t>
            </w:r>
          </w:p>
        </w:tc>
        <w:tc>
          <w:tcPr>
            <w:tcW w:w="2256" w:type="dxa"/>
            <w:tcMar>
              <w:top w:w="40" w:type="dxa"/>
              <w:left w:w="60" w:type="dxa"/>
              <w:bottom w:w="40" w:type="dxa"/>
              <w:right w:w="60" w:type="dxa"/>
            </w:tcMar>
          </w:tcPr>
          <w:p w14:paraId="6C1299EA" w14:textId="77777777" w:rsidR="0011174D" w:rsidRDefault="001D20C7">
            <w:pPr>
              <w:spacing w:before="20" w:after="20" w:line="240" w:lineRule="auto"/>
              <w:jc w:val="left"/>
            </w:pPr>
            <w:r>
              <w:rPr>
                <w:sz w:val="18"/>
              </w:rPr>
              <w:t>/api/feedback</w:t>
            </w:r>
          </w:p>
        </w:tc>
        <w:tc>
          <w:tcPr>
            <w:tcW w:w="2256" w:type="dxa"/>
            <w:tcMar>
              <w:top w:w="40" w:type="dxa"/>
              <w:left w:w="60" w:type="dxa"/>
              <w:bottom w:w="40" w:type="dxa"/>
              <w:right w:w="60" w:type="dxa"/>
            </w:tcMar>
          </w:tcPr>
          <w:p w14:paraId="20A7A217" w14:textId="77777777" w:rsidR="0011174D" w:rsidRDefault="001D20C7">
            <w:pPr>
              <w:spacing w:before="20" w:after="20" w:line="240" w:lineRule="auto"/>
              <w:jc w:val="left"/>
            </w:pPr>
            <w:r>
              <w:rPr>
                <w:sz w:val="18"/>
              </w:rPr>
              <w:t>Public or admin</w:t>
            </w:r>
          </w:p>
        </w:tc>
        <w:tc>
          <w:tcPr>
            <w:tcW w:w="2256" w:type="dxa"/>
            <w:tcMar>
              <w:top w:w="40" w:type="dxa"/>
              <w:left w:w="60" w:type="dxa"/>
              <w:bottom w:w="40" w:type="dxa"/>
              <w:right w:w="60" w:type="dxa"/>
            </w:tcMar>
          </w:tcPr>
          <w:p w14:paraId="5A021E67" w14:textId="77777777" w:rsidR="0011174D" w:rsidRDefault="001D20C7">
            <w:pPr>
              <w:spacing w:before="20" w:after="20" w:line="240" w:lineRule="auto"/>
              <w:jc w:val="left"/>
            </w:pPr>
            <w:r>
              <w:rPr>
                <w:sz w:val="18"/>
              </w:rPr>
              <w:t>Reviews for a service, or every review for admins</w:t>
            </w:r>
          </w:p>
        </w:tc>
      </w:tr>
      <w:tr w:rsidR="0011174D" w14:paraId="649D5310" w14:textId="77777777">
        <w:tc>
          <w:tcPr>
            <w:tcW w:w="2256" w:type="dxa"/>
            <w:tcMar>
              <w:top w:w="40" w:type="dxa"/>
              <w:left w:w="60" w:type="dxa"/>
              <w:bottom w:w="40" w:type="dxa"/>
              <w:right w:w="60" w:type="dxa"/>
            </w:tcMar>
          </w:tcPr>
          <w:p w14:paraId="446A6F81" w14:textId="77777777" w:rsidR="0011174D" w:rsidRDefault="001D20C7">
            <w:pPr>
              <w:spacing w:before="20" w:after="20" w:line="240" w:lineRule="auto"/>
              <w:jc w:val="left"/>
            </w:pPr>
            <w:r>
              <w:rPr>
                <w:sz w:val="18"/>
              </w:rPr>
              <w:t>GET</w:t>
            </w:r>
          </w:p>
        </w:tc>
        <w:tc>
          <w:tcPr>
            <w:tcW w:w="2256" w:type="dxa"/>
            <w:tcMar>
              <w:top w:w="40" w:type="dxa"/>
              <w:left w:w="60" w:type="dxa"/>
              <w:bottom w:w="40" w:type="dxa"/>
              <w:right w:w="60" w:type="dxa"/>
            </w:tcMar>
          </w:tcPr>
          <w:p w14:paraId="4244757D" w14:textId="77777777" w:rsidR="0011174D" w:rsidRDefault="001D20C7">
            <w:pPr>
              <w:spacing w:before="20" w:after="20" w:line="240" w:lineRule="auto"/>
              <w:jc w:val="left"/>
            </w:pPr>
            <w:r>
              <w:rPr>
                <w:sz w:val="18"/>
              </w:rPr>
              <w:t>/api/admin/stats</w:t>
            </w:r>
          </w:p>
        </w:tc>
        <w:tc>
          <w:tcPr>
            <w:tcW w:w="2256" w:type="dxa"/>
            <w:tcMar>
              <w:top w:w="40" w:type="dxa"/>
              <w:left w:w="60" w:type="dxa"/>
              <w:bottom w:w="40" w:type="dxa"/>
              <w:right w:w="60" w:type="dxa"/>
            </w:tcMar>
          </w:tcPr>
          <w:p w14:paraId="575C1D24" w14:textId="77777777" w:rsidR="0011174D" w:rsidRDefault="001D20C7">
            <w:pPr>
              <w:spacing w:before="20" w:after="20" w:line="240" w:lineRule="auto"/>
              <w:jc w:val="left"/>
            </w:pPr>
            <w:r>
              <w:rPr>
                <w:sz w:val="18"/>
              </w:rPr>
              <w:t>Admin</w:t>
            </w:r>
          </w:p>
        </w:tc>
        <w:tc>
          <w:tcPr>
            <w:tcW w:w="2256" w:type="dxa"/>
            <w:tcMar>
              <w:top w:w="40" w:type="dxa"/>
              <w:left w:w="60" w:type="dxa"/>
              <w:bottom w:w="40" w:type="dxa"/>
              <w:right w:w="60" w:type="dxa"/>
            </w:tcMar>
          </w:tcPr>
          <w:p w14:paraId="03D6DB07" w14:textId="77777777" w:rsidR="0011174D" w:rsidRDefault="001D20C7">
            <w:pPr>
              <w:spacing w:before="20" w:after="20" w:line="240" w:lineRule="auto"/>
              <w:jc w:val="left"/>
            </w:pPr>
            <w:r>
              <w:rPr>
                <w:sz w:val="18"/>
              </w:rPr>
              <w:t>Dashboard totals, revenue, and recent activity</w:t>
            </w:r>
          </w:p>
        </w:tc>
      </w:tr>
      <w:tr w:rsidR="0011174D" w14:paraId="4C705DE1" w14:textId="77777777">
        <w:tc>
          <w:tcPr>
            <w:tcW w:w="2256" w:type="dxa"/>
            <w:tcMar>
              <w:top w:w="40" w:type="dxa"/>
              <w:left w:w="60" w:type="dxa"/>
              <w:bottom w:w="40" w:type="dxa"/>
              <w:right w:w="60" w:type="dxa"/>
            </w:tcMar>
          </w:tcPr>
          <w:p w14:paraId="02887D82" w14:textId="77777777" w:rsidR="0011174D" w:rsidRDefault="001D20C7">
            <w:pPr>
              <w:spacing w:before="20" w:after="20" w:line="240" w:lineRule="auto"/>
              <w:jc w:val="left"/>
            </w:pPr>
            <w:r>
              <w:rPr>
                <w:sz w:val="18"/>
              </w:rPr>
              <w:t>GET</w:t>
            </w:r>
          </w:p>
        </w:tc>
        <w:tc>
          <w:tcPr>
            <w:tcW w:w="2256" w:type="dxa"/>
            <w:tcMar>
              <w:top w:w="40" w:type="dxa"/>
              <w:left w:w="60" w:type="dxa"/>
              <w:bottom w:w="40" w:type="dxa"/>
              <w:right w:w="60" w:type="dxa"/>
            </w:tcMar>
          </w:tcPr>
          <w:p w14:paraId="49439EE5" w14:textId="77777777" w:rsidR="0011174D" w:rsidRDefault="001D20C7">
            <w:pPr>
              <w:spacing w:before="20" w:after="20" w:line="240" w:lineRule="auto"/>
              <w:jc w:val="left"/>
            </w:pPr>
            <w:r>
              <w:rPr>
                <w:sz w:val="18"/>
              </w:rPr>
              <w:t>/api/admin/users</w:t>
            </w:r>
          </w:p>
        </w:tc>
        <w:tc>
          <w:tcPr>
            <w:tcW w:w="2256" w:type="dxa"/>
            <w:tcMar>
              <w:top w:w="40" w:type="dxa"/>
              <w:left w:w="60" w:type="dxa"/>
              <w:bottom w:w="40" w:type="dxa"/>
              <w:right w:w="60" w:type="dxa"/>
            </w:tcMar>
          </w:tcPr>
          <w:p w14:paraId="423399A6" w14:textId="77777777" w:rsidR="0011174D" w:rsidRDefault="001D20C7">
            <w:pPr>
              <w:spacing w:before="20" w:after="20" w:line="240" w:lineRule="auto"/>
              <w:jc w:val="left"/>
            </w:pPr>
            <w:r>
              <w:rPr>
                <w:sz w:val="18"/>
              </w:rPr>
              <w:t>Admin</w:t>
            </w:r>
          </w:p>
        </w:tc>
        <w:tc>
          <w:tcPr>
            <w:tcW w:w="2256" w:type="dxa"/>
            <w:tcMar>
              <w:top w:w="40" w:type="dxa"/>
              <w:left w:w="60" w:type="dxa"/>
              <w:bottom w:w="40" w:type="dxa"/>
              <w:right w:w="60" w:type="dxa"/>
            </w:tcMar>
          </w:tcPr>
          <w:p w14:paraId="509A59B5" w14:textId="77777777" w:rsidR="0011174D" w:rsidRDefault="001D20C7">
            <w:pPr>
              <w:spacing w:before="20" w:after="20" w:line="240" w:lineRule="auto"/>
              <w:jc w:val="left"/>
            </w:pPr>
            <w:r>
              <w:rPr>
                <w:sz w:val="18"/>
              </w:rPr>
              <w:t>Search campus accounts</w:t>
            </w:r>
          </w:p>
        </w:tc>
      </w:tr>
      <w:tr w:rsidR="0011174D" w14:paraId="4FD9A8A3" w14:textId="77777777">
        <w:tc>
          <w:tcPr>
            <w:tcW w:w="2256" w:type="dxa"/>
            <w:tcMar>
              <w:top w:w="40" w:type="dxa"/>
              <w:left w:w="60" w:type="dxa"/>
              <w:bottom w:w="40" w:type="dxa"/>
              <w:right w:w="60" w:type="dxa"/>
            </w:tcMar>
          </w:tcPr>
          <w:p w14:paraId="0DCE5483" w14:textId="77777777" w:rsidR="0011174D" w:rsidRDefault="001D20C7">
            <w:pPr>
              <w:spacing w:before="20" w:after="20" w:line="240" w:lineRule="auto"/>
              <w:jc w:val="left"/>
            </w:pPr>
            <w:r>
              <w:rPr>
                <w:sz w:val="18"/>
              </w:rPr>
              <w:t>PATCH</w:t>
            </w:r>
          </w:p>
        </w:tc>
        <w:tc>
          <w:tcPr>
            <w:tcW w:w="2256" w:type="dxa"/>
            <w:tcMar>
              <w:top w:w="40" w:type="dxa"/>
              <w:left w:w="60" w:type="dxa"/>
              <w:bottom w:w="40" w:type="dxa"/>
              <w:right w:w="60" w:type="dxa"/>
            </w:tcMar>
          </w:tcPr>
          <w:p w14:paraId="3F8CDBEA" w14:textId="77777777" w:rsidR="0011174D" w:rsidRDefault="001D20C7">
            <w:pPr>
              <w:spacing w:before="20" w:after="20" w:line="240" w:lineRule="auto"/>
              <w:jc w:val="left"/>
            </w:pPr>
            <w:r>
              <w:rPr>
                <w:sz w:val="18"/>
              </w:rPr>
              <w:t>/api/admin/users/:id</w:t>
            </w:r>
          </w:p>
        </w:tc>
        <w:tc>
          <w:tcPr>
            <w:tcW w:w="2256" w:type="dxa"/>
            <w:tcMar>
              <w:top w:w="40" w:type="dxa"/>
              <w:left w:w="60" w:type="dxa"/>
              <w:bottom w:w="40" w:type="dxa"/>
              <w:right w:w="60" w:type="dxa"/>
            </w:tcMar>
          </w:tcPr>
          <w:p w14:paraId="19DD6DF0" w14:textId="77777777" w:rsidR="0011174D" w:rsidRDefault="001D20C7">
            <w:pPr>
              <w:spacing w:before="20" w:after="20" w:line="240" w:lineRule="auto"/>
              <w:jc w:val="left"/>
            </w:pPr>
            <w:r>
              <w:rPr>
                <w:sz w:val="18"/>
              </w:rPr>
              <w:t>Admin</w:t>
            </w:r>
          </w:p>
        </w:tc>
        <w:tc>
          <w:tcPr>
            <w:tcW w:w="2256" w:type="dxa"/>
            <w:tcMar>
              <w:top w:w="40" w:type="dxa"/>
              <w:left w:w="60" w:type="dxa"/>
              <w:bottom w:w="40" w:type="dxa"/>
              <w:right w:w="60" w:type="dxa"/>
            </w:tcMar>
          </w:tcPr>
          <w:p w14:paraId="5ECF4011" w14:textId="77777777" w:rsidR="0011174D" w:rsidRDefault="001D20C7">
            <w:pPr>
              <w:spacing w:before="20" w:after="20" w:line="240" w:lineRule="auto"/>
              <w:jc w:val="left"/>
            </w:pPr>
            <w:r>
              <w:rPr>
                <w:sz w:val="18"/>
              </w:rPr>
              <w:t>Change a role or suspend an account</w:t>
            </w:r>
          </w:p>
        </w:tc>
      </w:tr>
    </w:tbl>
    <w:p w14:paraId="6C275499" w14:textId="77777777" w:rsidR="0011174D" w:rsidRDefault="0011174D">
      <w:pPr>
        <w:spacing w:after="120" w:line="240" w:lineRule="auto"/>
        <w:jc w:val="left"/>
      </w:pPr>
    </w:p>
    <w:p w14:paraId="3BE55430"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Worked requests</w:t>
      </w:r>
    </w:p>
    <w:p w14:paraId="67DB90C6" w14:textId="77777777" w:rsidR="0011174D" w:rsidRDefault="001D20C7">
      <w:pPr>
        <w:spacing w:after="120"/>
      </w:pPr>
      <w:r>
        <w:t>Login returns a public user and a JWT. The user object has no passwordHash. A card payment sends the booking id and the card; spaces are removed before the Luhn check. presentBooking nests the service, user, and payment. The client calls these paths through the Vite proxy in development and on the same origin in production. The /api-map screen renders GET /api.</w:t>
      </w:r>
    </w:p>
    <w:p w14:paraId="6D4DE5E0"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POST /api/auth/login</w:t>
      </w:r>
    </w:p>
    <w:p w14:paraId="6078BC6E"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"email": "ananya@grove.edu", "password": "Student@123" }</w:t>
      </w:r>
    </w:p>
    <w:p w14:paraId="12E1C41F"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200  { "user": { "role": "student", "studentId": "CS26AN01" }, "token": "&lt;jwt&gt;" }</w:t>
      </w:r>
    </w:p>
    <w:p w14:paraId="7A2D8BE9"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w:t>
      </w:r>
    </w:p>
    <w:p w14:paraId="405D61C1"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POST /api/payments</w:t>
      </w:r>
    </w:p>
    <w:p w14:paraId="597C098B"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Authorization: Bearer &lt;student jwt&gt;</w:t>
      </w:r>
    </w:p>
    <w:p w14:paraId="068710F0"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"bookingId": "&lt;uuid&gt;", "method": "card",</w:t>
      </w:r>
    </w:p>
    <w:p w14:paraId="06A168D6"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"card": { "name": "Ananya Rao", "number": "4242424242424242", "expiry": "12/30", "cvv": "737" } }</w:t>
      </w:r>
    </w:p>
    <w:p w14:paraId="793F7C35"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201  { "payment": { "brand": "Visa", "last4": "4242", "status": "paid",</w:t>
      </w:r>
    </w:p>
    <w:p w14:paraId="138CEC60"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"transactionId": "GRV-CRD-&lt;stamp&gt;-&lt;salt&gt;" },</w:t>
      </w:r>
    </w:p>
    <w:p w14:paraId="2054E0BD" w14:textId="77777777" w:rsidR="0011174D" w:rsidRDefault="001D20C7">
      <w:pPr>
        <w:keepNext/>
        <w:shd w:val="clear" w:color="auto" w:fill="F4F1EA"/>
        <w:spacing w:after="0" w:line="240" w:lineRule="auto"/>
        <w:ind w:left="288" w:right="144"/>
        <w:jc w:val="left"/>
      </w:pPr>
      <w:r>
        <w:rPr>
          <w:rFonts w:ascii="Consolas" w:eastAsia="Consolas" w:hAnsi="Consolas" w:cs="Consolas"/>
          <w:sz w:val="18"/>
        </w:rPr>
        <w:t xml:space="preserve">  "booking": { "status": "confirmed", "paymentStatus": "paid" } }</w:t>
      </w:r>
    </w:p>
    <w:p w14:paraId="733E7F89" w14:textId="77777777" w:rsidR="0011174D" w:rsidRDefault="0011174D">
      <w:pPr>
        <w:spacing w:after="120" w:line="240" w:lineRule="auto"/>
        <w:jc w:val="left"/>
      </w:pPr>
    </w:p>
    <w:p w14:paraId="3FAF928C" w14:textId="77777777" w:rsidR="0011174D" w:rsidRDefault="001D20C7">
      <w:pPr>
        <w:pStyle w:val="Heading1"/>
        <w:keepNext w:val="0"/>
        <w:keepLines w:val="0"/>
        <w:spacing w:before="200" w:after="160" w:line="276" w:lineRule="auto"/>
        <w:jc w:val="left"/>
      </w:pPr>
      <w:r>
        <w:rPr>
          <w:rFonts w:ascii="Times New Roman" w:eastAsia="Times New Roman" w:hAnsi="Times New Roman" w:cs="Times New Roman"/>
        </w:rPr>
        <w:t>13.  Form Validation, Error Handling and Security</w:t>
      </w:r>
    </w:p>
    <w:p w14:paraId="4D95CE5D" w14:textId="77777777" w:rsidR="0011174D" w:rsidRDefault="001D20C7">
      <w:pPr>
        <w:spacing w:after="120"/>
      </w:pPr>
      <w:r>
        <w:t>Validation is shared. collect() runs a rule per field and returns either a cleaned value or a field error. badRequest sends HTTP 400 with “Please check the highlighted fields.” and the fields map, unless the caller passes another summary. The React Field component prints that per-field string under the input, and a Banner prints the summary. Forms use noValidate so the browser does not replace these messages with its own bubbles; the checks still run on the server, which is the check that matters.</w:t>
      </w:r>
    </w:p>
    <w:p w14:paraId="071AA6E5"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Field rules</w:t>
      </w:r>
    </w:p>
    <w:tbl>
      <w:tblPr>
        <w:tblStyle w:val="TableGrid"/>
        <w:tblW w:w="0" w:type="auto"/>
        <w:tblLook w:val="04A0" w:firstRow="1" w:lastRow="0" w:firstColumn="1" w:lastColumn="0" w:noHBand="0" w:noVBand="1"/>
      </w:tblPr>
      <w:tblGrid>
        <w:gridCol w:w="4513"/>
        <w:gridCol w:w="4513"/>
      </w:tblGrid>
      <w:tr w:rsidR="0011174D" w14:paraId="1731BD65" w14:textId="77777777">
        <w:tc>
          <w:tcPr>
            <w:tcW w:w="4513" w:type="dxa"/>
            <w:tcMar>
              <w:top w:w="40" w:type="dxa"/>
              <w:left w:w="60" w:type="dxa"/>
              <w:bottom w:w="40" w:type="dxa"/>
              <w:right w:w="60" w:type="dxa"/>
            </w:tcMar>
          </w:tcPr>
          <w:p w14:paraId="24816241" w14:textId="77777777" w:rsidR="0011174D" w:rsidRDefault="001D20C7">
            <w:pPr>
              <w:spacing w:before="20" w:after="20" w:line="240" w:lineRule="auto"/>
              <w:jc w:val="left"/>
            </w:pPr>
            <w:r>
              <w:rPr>
                <w:b/>
                <w:sz w:val="20"/>
              </w:rPr>
              <w:t>Field</w:t>
            </w:r>
          </w:p>
        </w:tc>
        <w:tc>
          <w:tcPr>
            <w:tcW w:w="4513" w:type="dxa"/>
            <w:tcMar>
              <w:top w:w="40" w:type="dxa"/>
              <w:left w:w="60" w:type="dxa"/>
              <w:bottom w:w="40" w:type="dxa"/>
              <w:right w:w="60" w:type="dxa"/>
            </w:tcMar>
          </w:tcPr>
          <w:p w14:paraId="12A320E5" w14:textId="77777777" w:rsidR="0011174D" w:rsidRDefault="001D20C7">
            <w:pPr>
              <w:spacing w:before="20" w:after="20" w:line="240" w:lineRule="auto"/>
              <w:jc w:val="left"/>
            </w:pPr>
            <w:r>
              <w:rPr>
                <w:b/>
                <w:sz w:val="20"/>
              </w:rPr>
              <w:t>Rule</w:t>
            </w:r>
          </w:p>
        </w:tc>
      </w:tr>
      <w:tr w:rsidR="0011174D" w14:paraId="101B6DDB" w14:textId="77777777">
        <w:tc>
          <w:tcPr>
            <w:tcW w:w="4513" w:type="dxa"/>
            <w:tcMar>
              <w:top w:w="40" w:type="dxa"/>
              <w:left w:w="60" w:type="dxa"/>
              <w:bottom w:w="40" w:type="dxa"/>
              <w:right w:w="60" w:type="dxa"/>
            </w:tcMar>
          </w:tcPr>
          <w:p w14:paraId="6A3B9B1D" w14:textId="77777777" w:rsidR="0011174D" w:rsidRDefault="001D20C7">
            <w:pPr>
              <w:spacing w:before="20" w:after="20" w:line="240" w:lineRule="auto"/>
              <w:jc w:val="left"/>
            </w:pPr>
            <w:r>
              <w:rPr>
                <w:sz w:val="20"/>
              </w:rPr>
              <w:lastRenderedPageBreak/>
              <w:t>Name</w:t>
            </w:r>
          </w:p>
        </w:tc>
        <w:tc>
          <w:tcPr>
            <w:tcW w:w="4513" w:type="dxa"/>
            <w:tcMar>
              <w:top w:w="40" w:type="dxa"/>
              <w:left w:w="60" w:type="dxa"/>
              <w:bottom w:w="40" w:type="dxa"/>
              <w:right w:w="60" w:type="dxa"/>
            </w:tcMar>
          </w:tcPr>
          <w:p w14:paraId="0BBA960F" w14:textId="77777777" w:rsidR="0011174D" w:rsidRDefault="001D20C7">
            <w:pPr>
              <w:spacing w:before="20" w:after="20" w:line="240" w:lineRule="auto"/>
              <w:jc w:val="left"/>
            </w:pPr>
            <w:r>
              <w:rPr>
                <w:sz w:val="20"/>
              </w:rPr>
              <w:t>2 to 80 characters, letters, spaces, periods, apostrophes, and hyphens, starting with a letter.</w:t>
            </w:r>
          </w:p>
        </w:tc>
      </w:tr>
      <w:tr w:rsidR="0011174D" w14:paraId="3F0DBFEA" w14:textId="77777777">
        <w:tc>
          <w:tcPr>
            <w:tcW w:w="4513" w:type="dxa"/>
            <w:tcMar>
              <w:top w:w="40" w:type="dxa"/>
              <w:left w:w="60" w:type="dxa"/>
              <w:bottom w:w="40" w:type="dxa"/>
              <w:right w:w="60" w:type="dxa"/>
            </w:tcMar>
          </w:tcPr>
          <w:p w14:paraId="07522B13" w14:textId="77777777" w:rsidR="0011174D" w:rsidRDefault="001D20C7">
            <w:pPr>
              <w:spacing w:before="20" w:after="20" w:line="240" w:lineRule="auto"/>
              <w:jc w:val="left"/>
            </w:pPr>
            <w:r>
              <w:rPr>
                <w:sz w:val="20"/>
              </w:rPr>
              <w:t>Email</w:t>
            </w:r>
          </w:p>
        </w:tc>
        <w:tc>
          <w:tcPr>
            <w:tcW w:w="4513" w:type="dxa"/>
            <w:tcMar>
              <w:top w:w="40" w:type="dxa"/>
              <w:left w:w="60" w:type="dxa"/>
              <w:bottom w:w="40" w:type="dxa"/>
              <w:right w:w="60" w:type="dxa"/>
            </w:tcMar>
          </w:tcPr>
          <w:p w14:paraId="764B3A70" w14:textId="77777777" w:rsidR="0011174D" w:rsidRDefault="001D20C7">
            <w:pPr>
              <w:spacing w:before="20" w:after="20" w:line="240" w:lineRule="auto"/>
              <w:jc w:val="left"/>
            </w:pPr>
            <w:r>
              <w:rPr>
                <w:sz w:val="20"/>
              </w:rPr>
              <w:t>A single @ and a dot in the domain, lower-cased, at most 120 characters.</w:t>
            </w:r>
          </w:p>
        </w:tc>
      </w:tr>
      <w:tr w:rsidR="0011174D" w14:paraId="495642F3" w14:textId="77777777">
        <w:tc>
          <w:tcPr>
            <w:tcW w:w="4513" w:type="dxa"/>
            <w:tcMar>
              <w:top w:w="40" w:type="dxa"/>
              <w:left w:w="60" w:type="dxa"/>
              <w:bottom w:w="40" w:type="dxa"/>
              <w:right w:w="60" w:type="dxa"/>
            </w:tcMar>
          </w:tcPr>
          <w:p w14:paraId="0D885D23" w14:textId="77777777" w:rsidR="0011174D" w:rsidRDefault="001D20C7">
            <w:pPr>
              <w:spacing w:before="20" w:after="20" w:line="240" w:lineRule="auto"/>
              <w:jc w:val="left"/>
            </w:pPr>
            <w:r>
              <w:rPr>
                <w:sz w:val="20"/>
              </w:rPr>
              <w:t>Password</w:t>
            </w:r>
          </w:p>
        </w:tc>
        <w:tc>
          <w:tcPr>
            <w:tcW w:w="4513" w:type="dxa"/>
            <w:tcMar>
              <w:top w:w="40" w:type="dxa"/>
              <w:left w:w="60" w:type="dxa"/>
              <w:bottom w:w="40" w:type="dxa"/>
              <w:right w:w="60" w:type="dxa"/>
            </w:tcMar>
          </w:tcPr>
          <w:p w14:paraId="4369B51F" w14:textId="77777777" w:rsidR="0011174D" w:rsidRDefault="001D20C7">
            <w:pPr>
              <w:spacing w:before="20" w:after="20" w:line="240" w:lineRule="auto"/>
              <w:jc w:val="left"/>
            </w:pPr>
            <w:r>
              <w:rPr>
                <w:sz w:val="20"/>
              </w:rPr>
              <w:t>8 to 72 characters, with a lowercase letter, an uppercase letter, and a digit.</w:t>
            </w:r>
          </w:p>
        </w:tc>
      </w:tr>
      <w:tr w:rsidR="0011174D" w14:paraId="31B2B3D0" w14:textId="77777777">
        <w:tc>
          <w:tcPr>
            <w:tcW w:w="4513" w:type="dxa"/>
            <w:tcMar>
              <w:top w:w="40" w:type="dxa"/>
              <w:left w:w="60" w:type="dxa"/>
              <w:bottom w:w="40" w:type="dxa"/>
              <w:right w:w="60" w:type="dxa"/>
            </w:tcMar>
          </w:tcPr>
          <w:p w14:paraId="0D533235" w14:textId="77777777" w:rsidR="0011174D" w:rsidRDefault="001D20C7">
            <w:pPr>
              <w:spacing w:before="20" w:after="20" w:line="240" w:lineRule="auto"/>
              <w:jc w:val="left"/>
            </w:pPr>
            <w:r>
              <w:rPr>
                <w:sz w:val="20"/>
              </w:rPr>
              <w:t>Student ID</w:t>
            </w:r>
          </w:p>
        </w:tc>
        <w:tc>
          <w:tcPr>
            <w:tcW w:w="4513" w:type="dxa"/>
            <w:tcMar>
              <w:top w:w="40" w:type="dxa"/>
              <w:left w:w="60" w:type="dxa"/>
              <w:bottom w:w="40" w:type="dxa"/>
              <w:right w:w="60" w:type="dxa"/>
            </w:tcMar>
          </w:tcPr>
          <w:p w14:paraId="4BB9CB22" w14:textId="77777777" w:rsidR="0011174D" w:rsidRDefault="001D20C7">
            <w:pPr>
              <w:spacing w:before="20" w:after="20" w:line="240" w:lineRule="auto"/>
              <w:jc w:val="left"/>
            </w:pPr>
            <w:r>
              <w:rPr>
                <w:sz w:val="20"/>
              </w:rPr>
              <w:t>4 to 16 letters or digits, stored in uppercase.</w:t>
            </w:r>
          </w:p>
        </w:tc>
      </w:tr>
      <w:tr w:rsidR="0011174D" w14:paraId="33EAF0A8" w14:textId="77777777">
        <w:tc>
          <w:tcPr>
            <w:tcW w:w="4513" w:type="dxa"/>
            <w:tcMar>
              <w:top w:w="40" w:type="dxa"/>
              <w:left w:w="60" w:type="dxa"/>
              <w:bottom w:w="40" w:type="dxa"/>
              <w:right w:w="60" w:type="dxa"/>
            </w:tcMar>
          </w:tcPr>
          <w:p w14:paraId="2FA911F3" w14:textId="77777777" w:rsidR="0011174D" w:rsidRDefault="001D20C7">
            <w:pPr>
              <w:spacing w:before="20" w:after="20" w:line="240" w:lineRule="auto"/>
              <w:jc w:val="left"/>
            </w:pPr>
            <w:r>
              <w:rPr>
                <w:sz w:val="20"/>
              </w:rPr>
              <w:t>Department</w:t>
            </w:r>
          </w:p>
        </w:tc>
        <w:tc>
          <w:tcPr>
            <w:tcW w:w="4513" w:type="dxa"/>
            <w:tcMar>
              <w:top w:w="40" w:type="dxa"/>
              <w:left w:w="60" w:type="dxa"/>
              <w:bottom w:w="40" w:type="dxa"/>
              <w:right w:w="60" w:type="dxa"/>
            </w:tcMar>
          </w:tcPr>
          <w:p w14:paraId="04225386" w14:textId="77777777" w:rsidR="0011174D" w:rsidRDefault="001D20C7">
            <w:pPr>
              <w:spacing w:before="20" w:after="20" w:line="240" w:lineRule="auto"/>
              <w:jc w:val="left"/>
            </w:pPr>
            <w:r>
              <w:rPr>
                <w:sz w:val="20"/>
              </w:rPr>
              <w:t>One of the eight department names.</w:t>
            </w:r>
          </w:p>
        </w:tc>
      </w:tr>
      <w:tr w:rsidR="0011174D" w14:paraId="24896B70" w14:textId="77777777">
        <w:tc>
          <w:tcPr>
            <w:tcW w:w="4513" w:type="dxa"/>
            <w:tcMar>
              <w:top w:w="40" w:type="dxa"/>
              <w:left w:w="60" w:type="dxa"/>
              <w:bottom w:w="40" w:type="dxa"/>
              <w:right w:w="60" w:type="dxa"/>
            </w:tcMar>
          </w:tcPr>
          <w:p w14:paraId="571F209E" w14:textId="77777777" w:rsidR="0011174D" w:rsidRDefault="001D20C7">
            <w:pPr>
              <w:spacing w:before="20" w:after="20" w:line="240" w:lineRule="auto"/>
              <w:jc w:val="left"/>
            </w:pPr>
            <w:r>
              <w:rPr>
                <w:sz w:val="20"/>
              </w:rPr>
              <w:t>Phone</w:t>
            </w:r>
          </w:p>
        </w:tc>
        <w:tc>
          <w:tcPr>
            <w:tcW w:w="4513" w:type="dxa"/>
            <w:tcMar>
              <w:top w:w="40" w:type="dxa"/>
              <w:left w:w="60" w:type="dxa"/>
              <w:bottom w:w="40" w:type="dxa"/>
              <w:right w:w="60" w:type="dxa"/>
            </w:tcMar>
          </w:tcPr>
          <w:p w14:paraId="60332117" w14:textId="77777777" w:rsidR="0011174D" w:rsidRDefault="001D20C7">
            <w:pPr>
              <w:spacing w:before="20" w:after="20" w:line="240" w:lineRule="auto"/>
              <w:jc w:val="left"/>
            </w:pPr>
            <w:r>
              <w:rPr>
                <w:sz w:val="20"/>
              </w:rPr>
              <w:t>Optional. If present, a plus and digits, stored with spaces and hyphens removed.</w:t>
            </w:r>
          </w:p>
        </w:tc>
      </w:tr>
      <w:tr w:rsidR="0011174D" w14:paraId="5D7BE63D" w14:textId="77777777">
        <w:tc>
          <w:tcPr>
            <w:tcW w:w="4513" w:type="dxa"/>
            <w:tcMar>
              <w:top w:w="40" w:type="dxa"/>
              <w:left w:w="60" w:type="dxa"/>
              <w:bottom w:w="40" w:type="dxa"/>
              <w:right w:w="60" w:type="dxa"/>
            </w:tcMar>
          </w:tcPr>
          <w:p w14:paraId="46EB79BC" w14:textId="77777777" w:rsidR="0011174D" w:rsidRDefault="001D20C7">
            <w:pPr>
              <w:spacing w:before="20" w:after="20" w:line="240" w:lineRule="auto"/>
              <w:jc w:val="left"/>
            </w:pPr>
            <w:r>
              <w:rPr>
                <w:sz w:val="20"/>
              </w:rPr>
              <w:t>Service name</w:t>
            </w:r>
          </w:p>
        </w:tc>
        <w:tc>
          <w:tcPr>
            <w:tcW w:w="4513" w:type="dxa"/>
            <w:tcMar>
              <w:top w:w="40" w:type="dxa"/>
              <w:left w:w="60" w:type="dxa"/>
              <w:bottom w:w="40" w:type="dxa"/>
              <w:right w:w="60" w:type="dxa"/>
            </w:tcMar>
          </w:tcPr>
          <w:p w14:paraId="52A9F72A" w14:textId="77777777" w:rsidR="0011174D" w:rsidRDefault="001D20C7">
            <w:pPr>
              <w:spacing w:before="20" w:after="20" w:line="240" w:lineRule="auto"/>
              <w:jc w:val="left"/>
            </w:pPr>
            <w:r>
              <w:rPr>
                <w:sz w:val="20"/>
              </w:rPr>
              <w:t>3 to 80 characters. Description 20 to 800. Location 3 to 120.</w:t>
            </w:r>
          </w:p>
        </w:tc>
      </w:tr>
      <w:tr w:rsidR="0011174D" w14:paraId="5FB8D4CA" w14:textId="77777777">
        <w:tc>
          <w:tcPr>
            <w:tcW w:w="4513" w:type="dxa"/>
            <w:tcMar>
              <w:top w:w="40" w:type="dxa"/>
              <w:left w:w="60" w:type="dxa"/>
              <w:bottom w:w="40" w:type="dxa"/>
              <w:right w:w="60" w:type="dxa"/>
            </w:tcMar>
          </w:tcPr>
          <w:p w14:paraId="753CA625" w14:textId="77777777" w:rsidR="0011174D" w:rsidRDefault="001D20C7">
            <w:pPr>
              <w:spacing w:before="20" w:after="20" w:line="240" w:lineRule="auto"/>
              <w:jc w:val="left"/>
            </w:pPr>
            <w:r>
              <w:rPr>
                <w:sz w:val="20"/>
              </w:rPr>
              <w:t>Price</w:t>
            </w:r>
          </w:p>
        </w:tc>
        <w:tc>
          <w:tcPr>
            <w:tcW w:w="4513" w:type="dxa"/>
            <w:tcMar>
              <w:top w:w="40" w:type="dxa"/>
              <w:left w:w="60" w:type="dxa"/>
              <w:bottom w:w="40" w:type="dxa"/>
              <w:right w:w="60" w:type="dxa"/>
            </w:tcMar>
          </w:tcPr>
          <w:p w14:paraId="32BEE08A" w14:textId="77777777" w:rsidR="0011174D" w:rsidRDefault="001D20C7">
            <w:pPr>
              <w:spacing w:before="20" w:after="20" w:line="240" w:lineRule="auto"/>
              <w:jc w:val="left"/>
            </w:pPr>
            <w:r>
              <w:rPr>
                <w:sz w:val="20"/>
              </w:rPr>
              <w:t>Whole rupees from 0 to 100000. Duration 15 to 480 minutes. Capacity 1 to 200.</w:t>
            </w:r>
          </w:p>
        </w:tc>
      </w:tr>
      <w:tr w:rsidR="0011174D" w14:paraId="3BEF178E" w14:textId="77777777">
        <w:tc>
          <w:tcPr>
            <w:tcW w:w="4513" w:type="dxa"/>
            <w:tcMar>
              <w:top w:w="40" w:type="dxa"/>
              <w:left w:w="60" w:type="dxa"/>
              <w:bottom w:w="40" w:type="dxa"/>
              <w:right w:w="60" w:type="dxa"/>
            </w:tcMar>
          </w:tcPr>
          <w:p w14:paraId="50C82E3C" w14:textId="77777777" w:rsidR="0011174D" w:rsidRDefault="001D20C7">
            <w:pPr>
              <w:spacing w:before="20" w:after="20" w:line="240" w:lineRule="auto"/>
              <w:jc w:val="left"/>
            </w:pPr>
            <w:r>
              <w:rPr>
                <w:sz w:val="20"/>
              </w:rPr>
              <w:t>Slots</w:t>
            </w:r>
          </w:p>
        </w:tc>
        <w:tc>
          <w:tcPr>
            <w:tcW w:w="4513" w:type="dxa"/>
            <w:tcMar>
              <w:top w:w="40" w:type="dxa"/>
              <w:left w:w="60" w:type="dxa"/>
              <w:bottom w:w="40" w:type="dxa"/>
              <w:right w:w="60" w:type="dxa"/>
            </w:tcMar>
          </w:tcPr>
          <w:p w14:paraId="2AA2A05F" w14:textId="77777777" w:rsidR="0011174D" w:rsidRDefault="001D20C7">
            <w:pPr>
              <w:spacing w:before="20" w:after="20" w:line="240" w:lineRule="auto"/>
              <w:jc w:val="left"/>
            </w:pPr>
            <w:r>
              <w:rPr>
                <w:sz w:val="20"/>
              </w:rPr>
              <w:t>At least one, each drawn from 08:00 through 18:00 on the hour.</w:t>
            </w:r>
          </w:p>
        </w:tc>
      </w:tr>
      <w:tr w:rsidR="0011174D" w14:paraId="1CF8D806" w14:textId="77777777">
        <w:tc>
          <w:tcPr>
            <w:tcW w:w="4513" w:type="dxa"/>
            <w:tcMar>
              <w:top w:w="40" w:type="dxa"/>
              <w:left w:w="60" w:type="dxa"/>
              <w:bottom w:w="40" w:type="dxa"/>
              <w:right w:w="60" w:type="dxa"/>
            </w:tcMar>
          </w:tcPr>
          <w:p w14:paraId="5E678185" w14:textId="77777777" w:rsidR="0011174D" w:rsidRDefault="001D20C7">
            <w:pPr>
              <w:spacing w:before="20" w:after="20" w:line="240" w:lineRule="auto"/>
              <w:jc w:val="left"/>
            </w:pPr>
            <w:r>
              <w:rPr>
                <w:sz w:val="20"/>
              </w:rPr>
              <w:t>Booking date</w:t>
            </w:r>
          </w:p>
        </w:tc>
        <w:tc>
          <w:tcPr>
            <w:tcW w:w="4513" w:type="dxa"/>
            <w:tcMar>
              <w:top w:w="40" w:type="dxa"/>
              <w:left w:w="60" w:type="dxa"/>
              <w:bottom w:w="40" w:type="dxa"/>
              <w:right w:w="60" w:type="dxa"/>
            </w:tcMar>
          </w:tcPr>
          <w:p w14:paraId="43E0AA7A" w14:textId="77777777" w:rsidR="0011174D" w:rsidRDefault="001D20C7">
            <w:pPr>
              <w:spacing w:before="20" w:after="20" w:line="240" w:lineRule="auto"/>
              <w:jc w:val="left"/>
            </w:pPr>
            <w:r>
              <w:rPr>
                <w:sz w:val="20"/>
              </w:rPr>
              <w:t>A real calendar date, today or later in Asia/Kolkata. Slot must be one the service offers.</w:t>
            </w:r>
          </w:p>
        </w:tc>
      </w:tr>
      <w:tr w:rsidR="0011174D" w14:paraId="3CC9F78E" w14:textId="77777777">
        <w:tc>
          <w:tcPr>
            <w:tcW w:w="4513" w:type="dxa"/>
            <w:tcMar>
              <w:top w:w="40" w:type="dxa"/>
              <w:left w:w="60" w:type="dxa"/>
              <w:bottom w:w="40" w:type="dxa"/>
              <w:right w:w="60" w:type="dxa"/>
            </w:tcMar>
          </w:tcPr>
          <w:p w14:paraId="11841F85" w14:textId="77777777" w:rsidR="0011174D" w:rsidRDefault="001D20C7">
            <w:pPr>
              <w:spacing w:before="20" w:after="20" w:line="240" w:lineRule="auto"/>
              <w:jc w:val="left"/>
            </w:pPr>
            <w:r>
              <w:rPr>
                <w:sz w:val="20"/>
              </w:rPr>
              <w:t>Notes / reason</w:t>
            </w:r>
          </w:p>
        </w:tc>
        <w:tc>
          <w:tcPr>
            <w:tcW w:w="4513" w:type="dxa"/>
            <w:tcMar>
              <w:top w:w="40" w:type="dxa"/>
              <w:left w:w="60" w:type="dxa"/>
              <w:bottom w:w="40" w:type="dxa"/>
              <w:right w:w="60" w:type="dxa"/>
            </w:tcMar>
          </w:tcPr>
          <w:p w14:paraId="14B9F3C8" w14:textId="77777777" w:rsidR="0011174D" w:rsidRDefault="001D20C7">
            <w:pPr>
              <w:spacing w:before="20" w:after="20" w:line="240" w:lineRule="auto"/>
              <w:jc w:val="left"/>
            </w:pPr>
            <w:r>
              <w:rPr>
                <w:sz w:val="20"/>
              </w:rPr>
              <w:t>Notes up to 400 characters. Cancel reason up to 200. Both tag-stripped.</w:t>
            </w:r>
          </w:p>
        </w:tc>
      </w:tr>
      <w:tr w:rsidR="0011174D" w14:paraId="0BAE073B" w14:textId="77777777">
        <w:tc>
          <w:tcPr>
            <w:tcW w:w="4513" w:type="dxa"/>
            <w:tcMar>
              <w:top w:w="40" w:type="dxa"/>
              <w:left w:w="60" w:type="dxa"/>
              <w:bottom w:w="40" w:type="dxa"/>
              <w:right w:w="60" w:type="dxa"/>
            </w:tcMar>
          </w:tcPr>
          <w:p w14:paraId="2B2AC965" w14:textId="77777777" w:rsidR="0011174D" w:rsidRDefault="001D20C7">
            <w:pPr>
              <w:spacing w:before="20" w:after="20" w:line="240" w:lineRule="auto"/>
              <w:jc w:val="left"/>
            </w:pPr>
            <w:r>
              <w:rPr>
                <w:sz w:val="20"/>
              </w:rPr>
              <w:t>Review</w:t>
            </w:r>
          </w:p>
        </w:tc>
        <w:tc>
          <w:tcPr>
            <w:tcW w:w="4513" w:type="dxa"/>
            <w:tcMar>
              <w:top w:w="40" w:type="dxa"/>
              <w:left w:w="60" w:type="dxa"/>
              <w:bottom w:w="40" w:type="dxa"/>
              <w:right w:w="60" w:type="dxa"/>
            </w:tcMar>
          </w:tcPr>
          <w:p w14:paraId="237CF41F" w14:textId="77777777" w:rsidR="0011174D" w:rsidRDefault="001D20C7">
            <w:pPr>
              <w:spacing w:before="20" w:after="20" w:line="240" w:lineRule="auto"/>
              <w:jc w:val="left"/>
            </w:pPr>
            <w:r>
              <w:rPr>
                <w:sz w:val="20"/>
              </w:rPr>
              <w:t>Rating integer 1 to 5. Comment 8 to 600 characters.</w:t>
            </w:r>
          </w:p>
        </w:tc>
      </w:tr>
      <w:tr w:rsidR="0011174D" w14:paraId="7789AFAD" w14:textId="77777777">
        <w:tc>
          <w:tcPr>
            <w:tcW w:w="4513" w:type="dxa"/>
            <w:tcMar>
              <w:top w:w="40" w:type="dxa"/>
              <w:left w:w="60" w:type="dxa"/>
              <w:bottom w:w="40" w:type="dxa"/>
              <w:right w:w="60" w:type="dxa"/>
            </w:tcMar>
          </w:tcPr>
          <w:p w14:paraId="2E581E3A" w14:textId="77777777" w:rsidR="0011174D" w:rsidRDefault="001D20C7">
            <w:pPr>
              <w:spacing w:before="20" w:after="20" w:line="240" w:lineRule="auto"/>
              <w:jc w:val="left"/>
            </w:pPr>
            <w:r>
              <w:rPr>
                <w:sz w:val="20"/>
              </w:rPr>
              <w:t>Card</w:t>
            </w:r>
          </w:p>
        </w:tc>
        <w:tc>
          <w:tcPr>
            <w:tcW w:w="4513" w:type="dxa"/>
            <w:tcMar>
              <w:top w:w="40" w:type="dxa"/>
              <w:left w:w="60" w:type="dxa"/>
              <w:bottom w:w="40" w:type="dxa"/>
              <w:right w:w="60" w:type="dxa"/>
            </w:tcMar>
          </w:tcPr>
          <w:p w14:paraId="058C6EF7" w14:textId="77777777" w:rsidR="0011174D" w:rsidRDefault="001D20C7">
            <w:pPr>
              <w:spacing w:before="20" w:after="20" w:line="240" w:lineRule="auto"/>
              <w:jc w:val="left"/>
            </w:pPr>
            <w:r>
              <w:rPr>
                <w:sz w:val="20"/>
              </w:rPr>
              <w:t>Name 2 to 60, Luhn number, future MM/YY, CVV of 3 or 4 digits. Checked only in memory.</w:t>
            </w:r>
          </w:p>
        </w:tc>
      </w:tr>
    </w:tbl>
    <w:p w14:paraId="782577A8" w14:textId="77777777" w:rsidR="0011174D" w:rsidRDefault="0011174D">
      <w:pPr>
        <w:spacing w:after="120" w:line="240" w:lineRule="auto"/>
        <w:jc w:val="left"/>
      </w:pPr>
    </w:p>
    <w:p w14:paraId="506C52F4" w14:textId="77777777" w:rsidR="0011174D" w:rsidRDefault="001D20C7">
      <w:pPr>
        <w:spacing w:after="120"/>
      </w:pPr>
      <w:r>
        <w:t>cleanText removes HTML tags, collapses whitespace, trims, and cuts to a maximum length. That is why a note cannot store a script or a bold tag. Integer parsing accepts a real integer or a string of digits, including a leading minus, and rejects anything else, so a price of 10.5 or an empty string does not become a surprise number. Duplicate email and duplicate student id return 409 with a field message. A service description under 20 characters fails on both the admin form, which hints “At least 20 characte</w:t>
      </w:r>
      <w:r>
        <w:t>rs,” and the API.</w:t>
      </w:r>
    </w:p>
    <w:p w14:paraId="66B73C45"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Security controls present in this build</w:t>
      </w:r>
    </w:p>
    <w:p w14:paraId="1E9016E8" w14:textId="77777777" w:rsidR="0011174D" w:rsidRDefault="001D20C7">
      <w:pPr>
        <w:spacing w:after="120"/>
      </w:pPr>
      <w:r>
        <w:t>The controls are ordinary web-application controls, applied where the code shows them. Passwords are hashed and are removed from responses. Login uses one error text whether the account is missing or the password is wrong, and it still runs a compare when the account is missing. Credential routes are rate limited outside the test environment. Helmet sets the policy described in the backend section, which reduces framing, plugin content, and unexpected script sources. CORS is limited to the configured origin</w:t>
      </w:r>
      <w:r>
        <w:t xml:space="preserve">. Production will not boot on the development JWT fallback. JSON size is capped. Service deletion cannot erase booking history. Administrators cannot demote themselves. Card data is not a stored field, </w:t>
      </w:r>
      <w:r>
        <w:lastRenderedPageBreak/>
        <w:t>and the test suite checks the serialized database for the full number and for the keys cvv and number.</w:t>
      </w:r>
    </w:p>
    <w:p w14:paraId="18CB9514" w14:textId="77777777" w:rsidR="0011174D" w:rsidRDefault="001D20C7">
      <w:pPr>
        <w:spacing w:after="120"/>
      </w:pPr>
      <w:r>
        <w:t>These choices line up with public guidance without claiming a formal audit. The OWASP Authentication Cheat Sheet and Password Storage Cheat Sheet recommend slow password hashes, generic login errors, and rate limits. The stored hash is bcrypt. RFC 7519 describes the JWT structure this API uses. The content-security policy addresses a common injection path by refusing inline scripts from other origins. What this build does not do should stay visible: there is no account lock beyond the rate limit, no refresh</w:t>
      </w:r>
      <w:r>
        <w:t>-token rotation, no server-side session store, and no encryption of the JSON file at rest. The development secret is a known string. A deployment must set JWT_SECRET, as the README and the production startup check both require.</w:t>
      </w:r>
    </w:p>
    <w:p w14:paraId="5522EF17" w14:textId="77777777" w:rsidR="0011174D" w:rsidRDefault="001D20C7">
      <w:pPr>
        <w:pStyle w:val="Heading1"/>
        <w:keepNext w:val="0"/>
        <w:keepLines w:val="0"/>
        <w:spacing w:before="200" w:after="160" w:line="276" w:lineRule="auto"/>
        <w:jc w:val="left"/>
      </w:pPr>
      <w:r>
        <w:rPr>
          <w:rFonts w:ascii="Times New Roman" w:eastAsia="Times New Roman" w:hAnsi="Times New Roman" w:cs="Times New Roman"/>
        </w:rPr>
        <w:t>14.  Admin Dashboard and Analytics</w:t>
      </w:r>
    </w:p>
    <w:p w14:paraId="383B227E" w14:textId="77777777" w:rsidR="0011174D" w:rsidRDefault="001D20C7">
      <w:pPr>
        <w:spacing w:after="120"/>
      </w:pPr>
      <w:r>
        <w:t>The office area is /admin, wrapped in a layout with links to Overview, Services, Bookings, and Users. Every API under /api/admin requires an administrator token. A student who requests /api/admin/stats receives 403. A request with no token receives 401. The client route shows the office-only page if a student types the URL.</w:t>
      </w:r>
    </w:p>
    <w:p w14:paraId="4FA70D25"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What the overview calculates</w:t>
      </w:r>
    </w:p>
    <w:p w14:paraId="56B02852" w14:textId="77777777" w:rsidR="0011174D" w:rsidRDefault="001D20C7">
      <w:pPr>
        <w:spacing w:after="120"/>
      </w:pPr>
      <w:r>
        <w:t xml:space="preserve">GET /api/admin/stats returns student count, suspended count, active services, bookings, the sum of payments still marked paid, average rating, and review count. The screen’s four cards are bookings, revenue, students, and average rating. byStatus counts every status. byCategory and the top five services ignore cancelled bookings. revenueByMonth is six Asia/Kolkata months of payments whose status is paid. recentBookings is six rows and recentFeedback is four. Bars are sized against the largest value in that </w:t>
      </w:r>
      <w:r>
        <w:t>group.</w:t>
      </w:r>
    </w:p>
    <w:p w14:paraId="3F07B080"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Operating the catalog, the bookings, and the directory</w:t>
      </w:r>
    </w:p>
    <w:p w14:paraId="250AE8C2" w14:textId="77777777" w:rsidR="0011174D" w:rsidRDefault="001D20C7">
      <w:pPr>
        <w:spacing w:after="120"/>
      </w:pPr>
      <w:r>
        <w:t>Manage Services loads includeInactive=1 so retired rows stay visible. Columns are name, location, category, price, capacity, status, and booking count. Remove asks for a second click. A service that already has a booking is set inactive, and the screen says so; otherwise it is deleted. The modal edits name, category, description, location, price, duration, capacity, status, and the hourly slots from 08:00 to 18:00. Manage Bookings filters by text and status and can set any of the five statuses; cancelled re</w:t>
      </w:r>
      <w:r>
        <w:t xml:space="preserve">funds a paid booking. Manage Users searches name, email, student id, and department, and can change role or suspend. Those controls are </w:t>
      </w:r>
      <w:r>
        <w:lastRenderedPageBreak/>
        <w:t>disabled on the signed-in administrator, and the API returns 409 if that row is patched anyway.</w:t>
      </w:r>
    </w:p>
    <w:p w14:paraId="2E900E2E" w14:textId="77777777" w:rsidR="0011174D" w:rsidRDefault="001D20C7">
      <w:pPr>
        <w:spacing w:after="120"/>
      </w:pPr>
      <w:r>
        <w:t>Paste the overview and the services table while signed in as admin@grove.edu. Include the four totals and one chart, and the seeded catalog with price and status. The users screen is reserved for section 17.</w:t>
      </w:r>
    </w:p>
    <w:p w14:paraId="677CBAEC" w14:textId="77777777" w:rsidR="0011174D" w:rsidRDefault="001D20C7">
      <w:r>
        <w:br w:type="page"/>
      </w:r>
    </w:p>
    <w:p w14:paraId="371BE320" w14:textId="77777777" w:rsidR="0011174D" w:rsidRDefault="001D20C7">
      <w:pPr>
        <w:keepNext/>
        <w:spacing w:after="80" w:line="276" w:lineRule="auto"/>
        <w:jc w:val="center"/>
      </w:pPr>
      <w:r>
        <w:t>Figure 14.1 — Admin overview.</w:t>
      </w:r>
    </w:p>
    <w:p w14:paraId="43E511F9" w14:textId="77777777" w:rsidR="0011174D" w:rsidRDefault="001D20C7">
      <w:pPr>
        <w:keepNext/>
        <w:spacing w:line="240" w:lineRule="auto"/>
        <w:jc w:val="center"/>
      </w:pPr>
      <w:r>
        <w:t>Captured from the running Grove application.</w:t>
      </w:r>
    </w:p>
    <w:tbl>
      <w:tblPr>
        <w:tblW w:w="90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9020"/>
      </w:tblGrid>
      <w:tr w:rsidR="0011174D" w14:paraId="0C02D89E" w14:textId="77777777">
        <w:trPr>
          <w:cantSplit/>
          <w:trHeight w:hRule="atLeast" w:val="315"/>
        </w:trPr>
        <w:tc>
          <w:tcPr>
            <w:tcW w:w="9029" w:type="dxa"/>
            <w:vAlign w:val="center"/>
          </w:tcPr>
          <w:p w14:paraId="45EF6502" w14:textId="77777777" w:rsidR="0011174D" w:rsidRDefault="001D20C7">
            <w:pPr>
              <w:spacing w:after="0" w:line="276" w:lineRule="auto"/>
              <w:jc w:val="center"/>
            </w:pPr>
            <w:r>
              <w:drawing>
                <wp:inline xmlns:a="http://schemas.openxmlformats.org/drawingml/2006/main" xmlns:pic="http://schemas.openxmlformats.org/drawingml/2006/picture">
                  <wp:extent cx="5760720" cy="7468934"/>
                  <wp:docPr id="9" name="Picture 9"/>
                  <wp:cNvGraphicFramePr>
                    <a:graphicFrameLocks noChangeAspect="1"/>
                  </wp:cNvGraphicFramePr>
                  <a:graphic>
                    <a:graphicData uri="http://schemas.openxmlformats.org/drawingml/2006/picture">
                      <pic:pic>
                        <pic:nvPicPr>
                          <pic:cNvPr id="0" name="fig-14-1-admin.png"/>
                          <pic:cNvPicPr/>
                        </pic:nvPicPr>
                        <pic:blipFill>
                          <a:blip r:embed="rId19"/>
                          <a:stretch>
                            <a:fillRect/>
                          </a:stretch>
                        </pic:blipFill>
                        <pic:spPr>
                          <a:xfrm>
                            <a:off x="0" y="0"/>
                            <a:ext cx="5760720" cy="7468934"/>
                          </a:xfrm>
                          <a:prstGeom prst="rect"/>
                        </pic:spPr>
                      </pic:pic>
                    </a:graphicData>
                  </a:graphic>
                </wp:inline>
              </w:drawing>
            </w:r>
          </w:p>
        </w:tc>
      </w:tr>
    </w:tbl>
    <w:p w14:paraId="643CE589" w14:textId="77777777" w:rsidR="0011174D" w:rsidRDefault="001D20C7">
      <w:r>
        <w:br w:type="page"/>
      </w:r>
    </w:p>
    <w:p w14:paraId="0F3EA532" w14:textId="77777777" w:rsidR="0011174D" w:rsidRDefault="001D20C7">
      <w:pPr>
        <w:keepNext/>
        <w:spacing w:after="80" w:line="276" w:lineRule="auto"/>
        <w:jc w:val="center"/>
      </w:pPr>
      <w:r>
        <w:t>Figure 14.2 — Admin services.</w:t>
      </w:r>
    </w:p>
    <w:p w14:paraId="71541C45" w14:textId="77777777" w:rsidR="0011174D" w:rsidRDefault="001D20C7">
      <w:pPr>
        <w:keepNext/>
        <w:spacing w:line="240" w:lineRule="auto"/>
        <w:jc w:val="center"/>
      </w:pPr>
      <w:r>
        <w:t>Captured from the running Grove application.</w:t>
      </w:r>
    </w:p>
    <w:tbl>
      <w:tblPr>
        <w:tblW w:w="90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9020"/>
      </w:tblGrid>
      <w:tr w:rsidR="0011174D" w14:paraId="5D71AB02" w14:textId="77777777">
        <w:trPr>
          <w:cantSplit/>
          <w:trHeight w:hRule="atLeast" w:val="315"/>
        </w:trPr>
        <w:tc>
          <w:tcPr>
            <w:tcW w:w="9029" w:type="dxa"/>
            <w:vAlign w:val="center"/>
          </w:tcPr>
          <w:p w14:paraId="42CD6A3E" w14:textId="77777777" w:rsidR="0011174D" w:rsidRDefault="001D20C7">
            <w:pPr>
              <w:spacing w:after="0" w:line="276" w:lineRule="auto"/>
              <w:jc w:val="center"/>
            </w:pPr>
            <w:r>
              <w:drawing>
                <wp:inline xmlns:a="http://schemas.openxmlformats.org/drawingml/2006/main" xmlns:pic="http://schemas.openxmlformats.org/drawingml/2006/picture">
                  <wp:extent cx="5760720" cy="5644706"/>
                  <wp:docPr id="10" name="Picture 10"/>
                  <wp:cNvGraphicFramePr>
                    <a:graphicFrameLocks noChangeAspect="1"/>
                  </wp:cNvGraphicFramePr>
                  <a:graphic>
                    <a:graphicData uri="http://schemas.openxmlformats.org/drawingml/2006/picture">
                      <pic:pic>
                        <pic:nvPicPr>
                          <pic:cNvPr id="0" name="fig-14-2-services.png"/>
                          <pic:cNvPicPr/>
                        </pic:nvPicPr>
                        <pic:blipFill>
                          <a:blip r:embed="rId20"/>
                          <a:stretch>
                            <a:fillRect/>
                          </a:stretch>
                        </pic:blipFill>
                        <pic:spPr>
                          <a:xfrm>
                            <a:off x="0" y="0"/>
                            <a:ext cx="5760720" cy="5644706"/>
                          </a:xfrm>
                          <a:prstGeom prst="rect"/>
                        </pic:spPr>
                      </pic:pic>
                    </a:graphicData>
                  </a:graphic>
                </wp:inline>
              </w:drawing>
            </w:r>
          </w:p>
        </w:tc>
      </w:tr>
    </w:tbl>
    <w:p w14:paraId="6CBA4770" w14:textId="77777777" w:rsidR="0011174D" w:rsidRDefault="001D20C7">
      <w:pPr>
        <w:pStyle w:val="Heading1"/>
        <w:keepNext w:val="0"/>
        <w:keepLines w:val="0"/>
        <w:pageBreakBefore/>
        <w:spacing w:before="200" w:after="160" w:line="276" w:lineRule="auto"/>
        <w:jc w:val="left"/>
      </w:pPr>
      <w:r>
        <w:rPr>
          <w:rFonts w:ascii="Times New Roman" w:eastAsia="Times New Roman" w:hAnsi="Times New Roman" w:cs="Times New Roman"/>
        </w:rPr>
        <w:lastRenderedPageBreak/>
        <w:t>15.  Testing and Validation</w:t>
      </w:r>
    </w:p>
    <w:p w14:paraId="41537A1D" w14:textId="77777777" w:rsidR="0011174D" w:rsidRDefault="001D20C7">
      <w:pPr>
        <w:spacing w:after="120"/>
      </w:pPr>
      <w:r>
        <w:t>Automated testing is the API suite server/tests/api.test.js. The root command npm test runs npm run test in the server workspace, which executes node --test tests/*.test.js. The file sets NODE_ENV to test, JWT_SECRET to test-secret, and DB_PATH to a JSON file in the operating-system temporary directory named with the process id and the time. It then imports the Express app and resets the database, which seeds the sample campus into that temporary file. after() deletes the temporary file. Because the path is</w:t>
      </w:r>
      <w:r>
        <w:t xml:space="preserve"> not server/data/db.json, a test run does not replace the data a developer is looking at in the app. The rate limiter is skipped when NODE_ENV is test, so a long suite cannot lock itself out.</w:t>
      </w:r>
    </w:p>
    <w:p w14:paraId="3A809010"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Cases and what they assert</w:t>
      </w:r>
    </w:p>
    <w:tbl>
      <w:tblPr>
        <w:tblStyle w:val="TableGrid"/>
        <w:tblW w:w="0" w:type="auto"/>
        <w:tblLook w:val="04A0" w:firstRow="1" w:lastRow="0" w:firstColumn="1" w:lastColumn="0" w:noHBand="0" w:noVBand="1"/>
      </w:tblPr>
      <w:tblGrid>
        <w:gridCol w:w="4513"/>
        <w:gridCol w:w="4513"/>
      </w:tblGrid>
      <w:tr w:rsidR="0011174D" w14:paraId="7FBBB12E" w14:textId="77777777">
        <w:tc>
          <w:tcPr>
            <w:tcW w:w="4513" w:type="dxa"/>
            <w:tcMar>
              <w:top w:w="40" w:type="dxa"/>
              <w:left w:w="60" w:type="dxa"/>
              <w:bottom w:w="40" w:type="dxa"/>
              <w:right w:w="60" w:type="dxa"/>
            </w:tcMar>
          </w:tcPr>
          <w:p w14:paraId="7123945F" w14:textId="77777777" w:rsidR="0011174D" w:rsidRDefault="001D20C7">
            <w:pPr>
              <w:spacing w:before="20" w:after="20" w:line="240" w:lineRule="auto"/>
              <w:jc w:val="left"/>
            </w:pPr>
            <w:r>
              <w:rPr>
                <w:b/>
                <w:sz w:val="18"/>
              </w:rPr>
              <w:t>Test</w:t>
            </w:r>
          </w:p>
        </w:tc>
        <w:tc>
          <w:tcPr>
            <w:tcW w:w="4513" w:type="dxa"/>
            <w:tcMar>
              <w:top w:w="40" w:type="dxa"/>
              <w:left w:w="60" w:type="dxa"/>
              <w:bottom w:w="40" w:type="dxa"/>
              <w:right w:w="60" w:type="dxa"/>
            </w:tcMar>
          </w:tcPr>
          <w:p w14:paraId="7CFFE330" w14:textId="77777777" w:rsidR="0011174D" w:rsidRDefault="001D20C7">
            <w:pPr>
              <w:spacing w:before="20" w:after="20" w:line="240" w:lineRule="auto"/>
              <w:jc w:val="left"/>
            </w:pPr>
            <w:r>
              <w:rPr>
                <w:b/>
                <w:sz w:val="18"/>
              </w:rPr>
              <w:t>Result the suite requires</w:t>
            </w:r>
          </w:p>
        </w:tc>
      </w:tr>
      <w:tr w:rsidR="0011174D" w14:paraId="0608A7AF" w14:textId="77777777">
        <w:tc>
          <w:tcPr>
            <w:tcW w:w="4513" w:type="dxa"/>
            <w:tcMar>
              <w:top w:w="40" w:type="dxa"/>
              <w:left w:w="60" w:type="dxa"/>
              <w:bottom w:w="40" w:type="dxa"/>
              <w:right w:w="60" w:type="dxa"/>
            </w:tcMar>
          </w:tcPr>
          <w:p w14:paraId="5E891E95" w14:textId="77777777" w:rsidR="0011174D" w:rsidRDefault="001D20C7">
            <w:pPr>
              <w:spacing w:before="20" w:after="20" w:line="240" w:lineRule="auto"/>
              <w:jc w:val="left"/>
            </w:pPr>
            <w:r>
              <w:rPr>
                <w:sz w:val="18"/>
              </w:rPr>
              <w:t>Health, API map, and metadata</w:t>
            </w:r>
          </w:p>
        </w:tc>
        <w:tc>
          <w:tcPr>
            <w:tcW w:w="4513" w:type="dxa"/>
            <w:tcMar>
              <w:top w:w="40" w:type="dxa"/>
              <w:left w:w="60" w:type="dxa"/>
              <w:bottom w:w="40" w:type="dxa"/>
              <w:right w:w="60" w:type="dxa"/>
            </w:tcMar>
          </w:tcPr>
          <w:p w14:paraId="4D67111F" w14:textId="77777777" w:rsidR="0011174D" w:rsidRDefault="001D20C7">
            <w:pPr>
              <w:spacing w:before="20" w:after="20" w:line="240" w:lineRule="auto"/>
              <w:jc w:val="left"/>
            </w:pPr>
            <w:r>
              <w:rPr>
                <w:sz w:val="18"/>
              </w:rPr>
              <w:t>Health is 200 and ok. The map lists /api/payments. Metadata includes Sports and at least ten services.</w:t>
            </w:r>
          </w:p>
        </w:tc>
      </w:tr>
      <w:tr w:rsidR="0011174D" w14:paraId="09A46C26" w14:textId="77777777">
        <w:tc>
          <w:tcPr>
            <w:tcW w:w="4513" w:type="dxa"/>
            <w:tcMar>
              <w:top w:w="40" w:type="dxa"/>
              <w:left w:w="60" w:type="dxa"/>
              <w:bottom w:w="40" w:type="dxa"/>
              <w:right w:w="60" w:type="dxa"/>
            </w:tcMar>
          </w:tcPr>
          <w:p w14:paraId="15159AC0" w14:textId="77777777" w:rsidR="0011174D" w:rsidRDefault="001D20C7">
            <w:pPr>
              <w:spacing w:before="20" w:after="20" w:line="240" w:lineRule="auto"/>
              <w:jc w:val="left"/>
            </w:pPr>
            <w:r>
              <w:rPr>
                <w:sz w:val="18"/>
              </w:rPr>
              <w:t>Weak password and forged role</w:t>
            </w:r>
          </w:p>
        </w:tc>
        <w:tc>
          <w:tcPr>
            <w:tcW w:w="4513" w:type="dxa"/>
            <w:tcMar>
              <w:top w:w="40" w:type="dxa"/>
              <w:left w:w="60" w:type="dxa"/>
              <w:bottom w:w="40" w:type="dxa"/>
              <w:right w:w="60" w:type="dxa"/>
            </w:tcMar>
          </w:tcPr>
          <w:p w14:paraId="78DE77BC" w14:textId="77777777" w:rsidR="0011174D" w:rsidRDefault="001D20C7">
            <w:pPr>
              <w:spacing w:before="20" w:after="20" w:line="240" w:lineRule="auto"/>
              <w:jc w:val="left"/>
            </w:pPr>
            <w:r>
              <w:rPr>
                <w:sz w:val="18"/>
              </w:rPr>
              <w:t>Password “short” is 400 with a password field. A registration that sends role admin is stored as student, id upper-cased, with no passwordHash in the body.</w:t>
            </w:r>
          </w:p>
        </w:tc>
      </w:tr>
      <w:tr w:rsidR="0011174D" w14:paraId="00811791" w14:textId="77777777">
        <w:tc>
          <w:tcPr>
            <w:tcW w:w="4513" w:type="dxa"/>
            <w:tcMar>
              <w:top w:w="40" w:type="dxa"/>
              <w:left w:w="60" w:type="dxa"/>
              <w:bottom w:w="40" w:type="dxa"/>
              <w:right w:w="60" w:type="dxa"/>
            </w:tcMar>
          </w:tcPr>
          <w:p w14:paraId="03D5A33C" w14:textId="77777777" w:rsidR="0011174D" w:rsidRDefault="001D20C7">
            <w:pPr>
              <w:spacing w:before="20" w:after="20" w:line="240" w:lineRule="auto"/>
              <w:jc w:val="left"/>
            </w:pPr>
            <w:r>
              <w:rPr>
                <w:sz w:val="18"/>
              </w:rPr>
              <w:t>Wrong password</w:t>
            </w:r>
          </w:p>
        </w:tc>
        <w:tc>
          <w:tcPr>
            <w:tcW w:w="4513" w:type="dxa"/>
            <w:tcMar>
              <w:top w:w="40" w:type="dxa"/>
              <w:left w:w="60" w:type="dxa"/>
              <w:bottom w:w="40" w:type="dxa"/>
              <w:right w:w="60" w:type="dxa"/>
            </w:tcMar>
          </w:tcPr>
          <w:p w14:paraId="35E3D577" w14:textId="77777777" w:rsidR="0011174D" w:rsidRDefault="001D20C7">
            <w:pPr>
              <w:spacing w:before="20" w:after="20" w:line="240" w:lineRule="auto"/>
              <w:jc w:val="left"/>
            </w:pPr>
            <w:r>
              <w:rPr>
                <w:sz w:val="18"/>
              </w:rPr>
              <w:t>ananya@grove.edu with WrongPass1 is 401 and the body has no token.</w:t>
            </w:r>
          </w:p>
        </w:tc>
      </w:tr>
      <w:tr w:rsidR="0011174D" w14:paraId="0DE5FBD8" w14:textId="77777777">
        <w:tc>
          <w:tcPr>
            <w:tcW w:w="4513" w:type="dxa"/>
            <w:tcMar>
              <w:top w:w="40" w:type="dxa"/>
              <w:left w:w="60" w:type="dxa"/>
              <w:bottom w:w="40" w:type="dxa"/>
              <w:right w:w="60" w:type="dxa"/>
            </w:tcMar>
          </w:tcPr>
          <w:p w14:paraId="7371C747" w14:textId="77777777" w:rsidR="0011174D" w:rsidRDefault="001D20C7">
            <w:pPr>
              <w:spacing w:before="20" w:after="20" w:line="240" w:lineRule="auto"/>
              <w:jc w:val="left"/>
            </w:pPr>
            <w:r>
              <w:rPr>
                <w:sz w:val="18"/>
              </w:rPr>
              <w:t>Catalog search</w:t>
            </w:r>
          </w:p>
        </w:tc>
        <w:tc>
          <w:tcPr>
            <w:tcW w:w="4513" w:type="dxa"/>
            <w:tcMar>
              <w:top w:w="40" w:type="dxa"/>
              <w:left w:w="60" w:type="dxa"/>
              <w:bottom w:w="40" w:type="dxa"/>
              <w:right w:w="60" w:type="dxa"/>
            </w:tcMar>
          </w:tcPr>
          <w:p w14:paraId="6EF6D212" w14:textId="77777777" w:rsidR="0011174D" w:rsidRDefault="001D20C7">
            <w:pPr>
              <w:spacing w:before="20" w:after="20" w:line="240" w:lineRule="auto"/>
              <w:jc w:val="left"/>
            </w:pPr>
            <w:r>
              <w:rPr>
                <w:sz w:val="18"/>
              </w:rPr>
              <w:t>Sports sorted by price is ordered by price. Query shuttle finds City Shuttle Seat. Category Dining is 400.</w:t>
            </w:r>
          </w:p>
        </w:tc>
      </w:tr>
      <w:tr w:rsidR="0011174D" w14:paraId="486C42C5" w14:textId="77777777">
        <w:tc>
          <w:tcPr>
            <w:tcW w:w="4513" w:type="dxa"/>
            <w:tcMar>
              <w:top w:w="40" w:type="dxa"/>
              <w:left w:w="60" w:type="dxa"/>
              <w:bottom w:w="40" w:type="dxa"/>
              <w:right w:w="60" w:type="dxa"/>
            </w:tcMar>
          </w:tcPr>
          <w:p w14:paraId="4AFB5852" w14:textId="77777777" w:rsidR="0011174D" w:rsidRDefault="001D20C7">
            <w:pPr>
              <w:spacing w:before="20" w:after="20" w:line="240" w:lineRule="auto"/>
              <w:jc w:val="left"/>
            </w:pPr>
            <w:r>
              <w:rPr>
                <w:sz w:val="18"/>
              </w:rPr>
              <w:t>Service writes</w:t>
            </w:r>
          </w:p>
        </w:tc>
        <w:tc>
          <w:tcPr>
            <w:tcW w:w="4513" w:type="dxa"/>
            <w:tcMar>
              <w:top w:w="40" w:type="dxa"/>
              <w:left w:w="60" w:type="dxa"/>
              <w:bottom w:w="40" w:type="dxa"/>
              <w:right w:w="60" w:type="dxa"/>
            </w:tcMar>
          </w:tcPr>
          <w:p w14:paraId="27782D3D" w14:textId="77777777" w:rsidR="0011174D" w:rsidRDefault="001D20C7">
            <w:pPr>
              <w:spacing w:before="20" w:after="20" w:line="240" w:lineRule="auto"/>
              <w:jc w:val="left"/>
            </w:pPr>
            <w:r>
              <w:rPr>
                <w:sz w:val="18"/>
              </w:rPr>
              <w:t>A student POST is 403. An administrator can create Night Lab Bench and delete it when it has no bookings.</w:t>
            </w:r>
          </w:p>
        </w:tc>
      </w:tr>
      <w:tr w:rsidR="0011174D" w14:paraId="1EC657EE" w14:textId="77777777">
        <w:tc>
          <w:tcPr>
            <w:tcW w:w="4513" w:type="dxa"/>
            <w:tcMar>
              <w:top w:w="40" w:type="dxa"/>
              <w:left w:w="60" w:type="dxa"/>
              <w:bottom w:w="40" w:type="dxa"/>
              <w:right w:w="60" w:type="dxa"/>
            </w:tcMar>
          </w:tcPr>
          <w:p w14:paraId="7C4A4F96" w14:textId="77777777" w:rsidR="0011174D" w:rsidRDefault="001D20C7">
            <w:pPr>
              <w:spacing w:before="20" w:after="20" w:line="240" w:lineRule="auto"/>
              <w:jc w:val="left"/>
            </w:pPr>
            <w:r>
              <w:rPr>
                <w:sz w:val="18"/>
              </w:rPr>
              <w:t>Free booking and past date</w:t>
            </w:r>
          </w:p>
        </w:tc>
        <w:tc>
          <w:tcPr>
            <w:tcW w:w="4513" w:type="dxa"/>
            <w:tcMar>
              <w:top w:w="40" w:type="dxa"/>
              <w:left w:w="60" w:type="dxa"/>
              <w:bottom w:w="40" w:type="dxa"/>
              <w:right w:w="60" w:type="dxa"/>
            </w:tcMar>
          </w:tcPr>
          <w:p w14:paraId="49DC2D65" w14:textId="77777777" w:rsidR="0011174D" w:rsidRDefault="001D20C7">
            <w:pPr>
              <w:spacing w:before="20" w:after="20" w:line="240" w:lineRule="auto"/>
              <w:jc w:val="left"/>
            </w:pPr>
            <w:r>
              <w:rPr>
                <w:sz w:val="18"/>
              </w:rPr>
              <w:t>Clinic on yesterday is 400. A future clinic booking is confirmed, not_required, and the HTML in the note is stripped.</w:t>
            </w:r>
          </w:p>
        </w:tc>
      </w:tr>
      <w:tr w:rsidR="0011174D" w14:paraId="2B812DBF" w14:textId="77777777">
        <w:tc>
          <w:tcPr>
            <w:tcW w:w="4513" w:type="dxa"/>
            <w:tcMar>
              <w:top w:w="40" w:type="dxa"/>
              <w:left w:w="60" w:type="dxa"/>
              <w:bottom w:w="40" w:type="dxa"/>
              <w:right w:w="60" w:type="dxa"/>
            </w:tcMar>
          </w:tcPr>
          <w:p w14:paraId="3A280FF1" w14:textId="77777777" w:rsidR="0011174D" w:rsidRDefault="001D20C7">
            <w:pPr>
              <w:spacing w:before="20" w:after="20" w:line="240" w:lineRule="auto"/>
              <w:jc w:val="left"/>
            </w:pPr>
            <w:r>
              <w:rPr>
                <w:sz w:val="18"/>
              </w:rPr>
              <w:t>Capacity and payment</w:t>
            </w:r>
          </w:p>
        </w:tc>
        <w:tc>
          <w:tcPr>
            <w:tcW w:w="4513" w:type="dxa"/>
            <w:tcMar>
              <w:top w:w="40" w:type="dxa"/>
              <w:left w:w="60" w:type="dxa"/>
              <w:bottom w:w="40" w:type="dxa"/>
              <w:right w:w="60" w:type="dxa"/>
            </w:tcMar>
          </w:tcPr>
          <w:p w14:paraId="2DF85928" w14:textId="77777777" w:rsidR="0011174D" w:rsidRDefault="001D20C7">
            <w:pPr>
              <w:spacing w:before="20" w:after="20" w:line="240" w:lineRule="auto"/>
              <w:jc w:val="left"/>
            </w:pPr>
            <w:r>
              <w:rPr>
                <w:sz w:val="18"/>
              </w:rPr>
              <w:t>A second seat on a capacity-1 slot is 409. Remaining seats match. Card 4242…4242 confirms, stores last4 4242, and does not store the full number or CVV. A second charge is 409. Card 4000…0002 is 402. A failed Luhn number is 400 on the number field.</w:t>
            </w:r>
          </w:p>
        </w:tc>
      </w:tr>
      <w:tr w:rsidR="0011174D" w14:paraId="04EFE779" w14:textId="77777777">
        <w:tc>
          <w:tcPr>
            <w:tcW w:w="4513" w:type="dxa"/>
            <w:tcMar>
              <w:top w:w="40" w:type="dxa"/>
              <w:left w:w="60" w:type="dxa"/>
              <w:bottom w:w="40" w:type="dxa"/>
              <w:right w:w="60" w:type="dxa"/>
            </w:tcMar>
          </w:tcPr>
          <w:p w14:paraId="15C4C68A" w14:textId="77777777" w:rsidR="0011174D" w:rsidRDefault="001D20C7">
            <w:pPr>
              <w:spacing w:before="20" w:after="20" w:line="240" w:lineRule="auto"/>
              <w:jc w:val="left"/>
            </w:pPr>
            <w:r>
              <w:rPr>
                <w:sz w:val="18"/>
              </w:rPr>
              <w:t>Wallet refund</w:t>
            </w:r>
          </w:p>
        </w:tc>
        <w:tc>
          <w:tcPr>
            <w:tcW w:w="4513" w:type="dxa"/>
            <w:tcMar>
              <w:top w:w="40" w:type="dxa"/>
              <w:left w:w="60" w:type="dxa"/>
              <w:bottom w:w="40" w:type="dxa"/>
              <w:right w:w="60" w:type="dxa"/>
            </w:tcMar>
          </w:tcPr>
          <w:p w14:paraId="390160EB" w14:textId="77777777" w:rsidR="0011174D" w:rsidRDefault="001D20C7">
            <w:pPr>
              <w:spacing w:before="20" w:after="20" w:line="240" w:lineRule="auto"/>
              <w:jc w:val="left"/>
            </w:pPr>
            <w:r>
              <w:rPr>
                <w:sz w:val="18"/>
              </w:rPr>
              <w:t>A paid wallet booking becomes cancelled and refunded on the booking and on the payment.</w:t>
            </w:r>
          </w:p>
        </w:tc>
      </w:tr>
      <w:tr w:rsidR="0011174D" w14:paraId="0E10674D" w14:textId="77777777">
        <w:tc>
          <w:tcPr>
            <w:tcW w:w="4513" w:type="dxa"/>
            <w:tcMar>
              <w:top w:w="40" w:type="dxa"/>
              <w:left w:w="60" w:type="dxa"/>
              <w:bottom w:w="40" w:type="dxa"/>
              <w:right w:w="60" w:type="dxa"/>
            </w:tcMar>
          </w:tcPr>
          <w:p w14:paraId="028FC71B" w14:textId="77777777" w:rsidR="0011174D" w:rsidRDefault="001D20C7">
            <w:pPr>
              <w:spacing w:before="20" w:after="20" w:line="240" w:lineRule="auto"/>
              <w:jc w:val="left"/>
            </w:pPr>
            <w:r>
              <w:rPr>
                <w:sz w:val="18"/>
              </w:rPr>
              <w:t>Review rules</w:t>
            </w:r>
          </w:p>
        </w:tc>
        <w:tc>
          <w:tcPr>
            <w:tcW w:w="4513" w:type="dxa"/>
            <w:tcMar>
              <w:top w:w="40" w:type="dxa"/>
              <w:left w:w="60" w:type="dxa"/>
              <w:bottom w:w="40" w:type="dxa"/>
              <w:right w:w="60" w:type="dxa"/>
            </w:tcMar>
          </w:tcPr>
          <w:p w14:paraId="60D6087C" w14:textId="77777777" w:rsidR="0011174D" w:rsidRDefault="001D20C7">
            <w:pPr>
              <w:spacing w:before="20" w:after="20" w:line="240" w:lineRule="auto"/>
              <w:jc w:val="left"/>
            </w:pPr>
            <w:r>
              <w:rPr>
                <w:sz w:val="18"/>
              </w:rPr>
              <w:t>Review before completion is 409. A student cannot set status. An administrator can complete it. One review is stored as author Ananya R. A second review is 409. Another student is 403.</w:t>
            </w:r>
          </w:p>
        </w:tc>
      </w:tr>
      <w:tr w:rsidR="0011174D" w14:paraId="3232DEE0" w14:textId="77777777">
        <w:tc>
          <w:tcPr>
            <w:tcW w:w="4513" w:type="dxa"/>
            <w:tcMar>
              <w:top w:w="40" w:type="dxa"/>
              <w:left w:w="60" w:type="dxa"/>
              <w:bottom w:w="40" w:type="dxa"/>
              <w:right w:w="60" w:type="dxa"/>
            </w:tcMar>
          </w:tcPr>
          <w:p w14:paraId="2657AED2" w14:textId="77777777" w:rsidR="0011174D" w:rsidRDefault="001D20C7">
            <w:pPr>
              <w:spacing w:before="20" w:after="20" w:line="240" w:lineRule="auto"/>
              <w:jc w:val="left"/>
            </w:pPr>
            <w:r>
              <w:rPr>
                <w:sz w:val="18"/>
              </w:rPr>
              <w:t>Admin boundary</w:t>
            </w:r>
          </w:p>
        </w:tc>
        <w:tc>
          <w:tcPr>
            <w:tcW w:w="4513" w:type="dxa"/>
            <w:tcMar>
              <w:top w:w="40" w:type="dxa"/>
              <w:left w:w="60" w:type="dxa"/>
              <w:bottom w:w="40" w:type="dxa"/>
              <w:right w:w="60" w:type="dxa"/>
            </w:tcMar>
          </w:tcPr>
          <w:p w14:paraId="0CDA6A76" w14:textId="77777777" w:rsidR="0011174D" w:rsidRDefault="001D20C7">
            <w:pPr>
              <w:spacing w:before="20" w:after="20" w:line="240" w:lineRule="auto"/>
              <w:jc w:val="left"/>
            </w:pPr>
            <w:r>
              <w:rPr>
                <w:sz w:val="18"/>
              </w:rPr>
              <w:t>Student stats are 403. Users without a token are 401. Stats return six revenue months. Suspending Sara blocks her login with 403. The administrator cannot change their own access. Sara is restored.</w:t>
            </w:r>
          </w:p>
        </w:tc>
      </w:tr>
      <w:tr w:rsidR="0011174D" w14:paraId="77559284" w14:textId="77777777">
        <w:tc>
          <w:tcPr>
            <w:tcW w:w="4513" w:type="dxa"/>
            <w:tcMar>
              <w:top w:w="40" w:type="dxa"/>
              <w:left w:w="60" w:type="dxa"/>
              <w:bottom w:w="40" w:type="dxa"/>
              <w:right w:w="60" w:type="dxa"/>
            </w:tcMar>
          </w:tcPr>
          <w:p w14:paraId="649CFF14" w14:textId="77777777" w:rsidR="0011174D" w:rsidRDefault="001D20C7">
            <w:pPr>
              <w:spacing w:before="20" w:after="20" w:line="240" w:lineRule="auto"/>
              <w:jc w:val="left"/>
            </w:pPr>
            <w:r>
              <w:rPr>
                <w:sz w:val="18"/>
              </w:rPr>
              <w:t>Retire instead of delete</w:t>
            </w:r>
          </w:p>
        </w:tc>
        <w:tc>
          <w:tcPr>
            <w:tcW w:w="4513" w:type="dxa"/>
            <w:tcMar>
              <w:top w:w="40" w:type="dxa"/>
              <w:left w:w="60" w:type="dxa"/>
              <w:bottom w:w="40" w:type="dxa"/>
              <w:right w:w="60" w:type="dxa"/>
            </w:tcMar>
          </w:tcPr>
          <w:p w14:paraId="75F29BF2" w14:textId="77777777" w:rsidR="0011174D" w:rsidRDefault="001D20C7">
            <w:pPr>
              <w:spacing w:before="20" w:after="20" w:line="240" w:lineRule="auto"/>
              <w:jc w:val="left"/>
            </w:pPr>
            <w:r>
              <w:rPr>
                <w:sz w:val="18"/>
              </w:rPr>
              <w:t>Optics Bench, which has bookings, is deactivated rather than removed.</w:t>
            </w:r>
          </w:p>
        </w:tc>
      </w:tr>
      <w:tr w:rsidR="0011174D" w14:paraId="03695354" w14:textId="77777777">
        <w:tc>
          <w:tcPr>
            <w:tcW w:w="4513" w:type="dxa"/>
            <w:tcMar>
              <w:top w:w="40" w:type="dxa"/>
              <w:left w:w="60" w:type="dxa"/>
              <w:bottom w:w="40" w:type="dxa"/>
              <w:right w:w="60" w:type="dxa"/>
            </w:tcMar>
          </w:tcPr>
          <w:p w14:paraId="28E2B8AE" w14:textId="77777777" w:rsidR="0011174D" w:rsidRDefault="001D20C7">
            <w:pPr>
              <w:spacing w:before="20" w:after="20" w:line="240" w:lineRule="auto"/>
              <w:jc w:val="left"/>
            </w:pPr>
            <w:r>
              <w:rPr>
                <w:sz w:val="18"/>
              </w:rPr>
              <w:t>Profile and password</w:t>
            </w:r>
          </w:p>
        </w:tc>
        <w:tc>
          <w:tcPr>
            <w:tcW w:w="4513" w:type="dxa"/>
            <w:tcMar>
              <w:top w:w="40" w:type="dxa"/>
              <w:left w:w="60" w:type="dxa"/>
              <w:bottom w:w="40" w:type="dxa"/>
              <w:right w:w="60" w:type="dxa"/>
            </w:tcMar>
          </w:tcPr>
          <w:p w14:paraId="1CD3C640" w14:textId="77777777" w:rsidR="0011174D" w:rsidRDefault="001D20C7">
            <w:pPr>
              <w:spacing w:before="20" w:after="20" w:line="240" w:lineRule="auto"/>
              <w:jc w:val="left"/>
            </w:pPr>
            <w:r>
              <w:rPr>
                <w:sz w:val="18"/>
              </w:rPr>
              <w:t>Neel’s name can be updated. The password can be rotated from NeelPass1 to NeelPass2 and the new password logs in.</w:t>
            </w:r>
          </w:p>
        </w:tc>
      </w:tr>
    </w:tbl>
    <w:p w14:paraId="7AAE7B54" w14:textId="77777777" w:rsidR="0011174D" w:rsidRDefault="0011174D">
      <w:pPr>
        <w:spacing w:after="120" w:line="240" w:lineRule="auto"/>
        <w:jc w:val="left"/>
      </w:pPr>
    </w:p>
    <w:p w14:paraId="12BE401A" w14:textId="77777777" w:rsidR="0011174D" w:rsidRDefault="001D20C7">
      <w:pPr>
        <w:spacing w:after="120"/>
      </w:pPr>
      <w:r>
        <w:lastRenderedPageBreak/>
        <w:t>The suite does not render React, so breakpoints and focus order are checked by running the client and by the printouts. The project does not record a coverage percentage. Re-run the evidence with npm test from the project root. The same behaviours are walked through by hand in section 17: catalog filter, office lockout, free confirmation, a full slot, the decline card, last four digits only, a refund on cancel, a review only after completion, and a suspended login.</w:t>
      </w:r>
    </w:p>
    <w:p w14:paraId="27ADDF38" w14:textId="77777777" w:rsidR="0011174D" w:rsidRDefault="001D20C7">
      <w:pPr>
        <w:pStyle w:val="Heading1"/>
        <w:keepNext w:val="0"/>
        <w:keepLines w:val="0"/>
        <w:spacing w:before="200" w:after="160" w:line="276" w:lineRule="auto"/>
        <w:jc w:val="left"/>
      </w:pPr>
      <w:r>
        <w:rPr>
          <w:rFonts w:ascii="Times New Roman" w:eastAsia="Times New Roman" w:hAnsi="Times New Roman" w:cs="Times New Roman"/>
        </w:rPr>
        <w:t>16.  Deployment and Hosting</w:t>
      </w:r>
    </w:p>
    <w:p w14:paraId="54591C8B" w14:textId="77777777" w:rsidR="0011174D" w:rsidRDefault="001D20C7">
      <w:pPr>
        <w:spacing w:after="120"/>
      </w:pPr>
      <w:r>
        <w:t>Local development needs Node.js 20 or newer. From the project root, npm install installs the workspaces. npm run dev starts the API and Vite together, labelled api and web in the console. The site is http://localhost:5173 and the API is http://localhost:4000. The first start creates server/data/db.json if it is missing and fills it because there are no users. npm run reset rebuilds that sample campus. Stop the API first, run the reset, then start again, so the process reads the new file instead of keeping i</w:t>
      </w:r>
      <w:r>
        <w:t>ts old cache and writing it back.</w:t>
      </w:r>
    </w:p>
    <w:p w14:paraId="79A8D8FC"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Scripts and environment</w:t>
      </w:r>
    </w:p>
    <w:tbl>
      <w:tblPr>
        <w:tblStyle w:val="TableGrid"/>
        <w:tblW w:w="0" w:type="auto"/>
        <w:tblLook w:val="04A0" w:firstRow="1" w:lastRow="0" w:firstColumn="1" w:lastColumn="0" w:noHBand="0" w:noVBand="1"/>
      </w:tblPr>
      <w:tblGrid>
        <w:gridCol w:w="4513"/>
        <w:gridCol w:w="4513"/>
      </w:tblGrid>
      <w:tr w:rsidR="0011174D" w14:paraId="62910BA1" w14:textId="77777777">
        <w:tc>
          <w:tcPr>
            <w:tcW w:w="4513" w:type="dxa"/>
            <w:tcMar>
              <w:top w:w="40" w:type="dxa"/>
              <w:left w:w="60" w:type="dxa"/>
              <w:bottom w:w="40" w:type="dxa"/>
              <w:right w:w="60" w:type="dxa"/>
            </w:tcMar>
          </w:tcPr>
          <w:p w14:paraId="5D99293E" w14:textId="77777777" w:rsidR="0011174D" w:rsidRDefault="001D20C7">
            <w:pPr>
              <w:spacing w:before="20" w:after="20" w:line="240" w:lineRule="auto"/>
              <w:jc w:val="left"/>
            </w:pPr>
            <w:r>
              <w:rPr>
                <w:b/>
                <w:sz w:val="20"/>
              </w:rPr>
              <w:t>Command</w:t>
            </w:r>
          </w:p>
        </w:tc>
        <w:tc>
          <w:tcPr>
            <w:tcW w:w="4513" w:type="dxa"/>
            <w:tcMar>
              <w:top w:w="40" w:type="dxa"/>
              <w:left w:w="60" w:type="dxa"/>
              <w:bottom w:w="40" w:type="dxa"/>
              <w:right w:w="60" w:type="dxa"/>
            </w:tcMar>
          </w:tcPr>
          <w:p w14:paraId="57D0065D" w14:textId="77777777" w:rsidR="0011174D" w:rsidRDefault="001D20C7">
            <w:pPr>
              <w:spacing w:before="20" w:after="20" w:line="240" w:lineRule="auto"/>
              <w:jc w:val="left"/>
            </w:pPr>
            <w:r>
              <w:rPr>
                <w:b/>
                <w:sz w:val="20"/>
              </w:rPr>
              <w:t>What it runs</w:t>
            </w:r>
          </w:p>
        </w:tc>
      </w:tr>
      <w:tr w:rsidR="0011174D" w14:paraId="0DEEB7DE" w14:textId="77777777">
        <w:tc>
          <w:tcPr>
            <w:tcW w:w="4513" w:type="dxa"/>
            <w:tcMar>
              <w:top w:w="40" w:type="dxa"/>
              <w:left w:w="60" w:type="dxa"/>
              <w:bottom w:w="40" w:type="dxa"/>
              <w:right w:w="60" w:type="dxa"/>
            </w:tcMar>
          </w:tcPr>
          <w:p w14:paraId="71780444" w14:textId="77777777" w:rsidR="0011174D" w:rsidRDefault="001D20C7">
            <w:pPr>
              <w:spacing w:before="20" w:after="20" w:line="240" w:lineRule="auto"/>
              <w:jc w:val="left"/>
            </w:pPr>
            <w:r>
              <w:rPr>
                <w:sz w:val="20"/>
              </w:rPr>
              <w:t>npm run dev</w:t>
            </w:r>
          </w:p>
        </w:tc>
        <w:tc>
          <w:tcPr>
            <w:tcW w:w="4513" w:type="dxa"/>
            <w:tcMar>
              <w:top w:w="40" w:type="dxa"/>
              <w:left w:w="60" w:type="dxa"/>
              <w:bottom w:w="40" w:type="dxa"/>
              <w:right w:w="60" w:type="dxa"/>
            </w:tcMar>
          </w:tcPr>
          <w:p w14:paraId="24488A4F" w14:textId="77777777" w:rsidR="0011174D" w:rsidRDefault="001D20C7">
            <w:pPr>
              <w:spacing w:before="20" w:after="20" w:line="240" w:lineRule="auto"/>
              <w:jc w:val="left"/>
            </w:pPr>
            <w:r>
              <w:rPr>
                <w:sz w:val="20"/>
              </w:rPr>
              <w:t>concurrently: server dev (node --watch src/index.js) and client dev (vite)</w:t>
            </w:r>
          </w:p>
        </w:tc>
      </w:tr>
      <w:tr w:rsidR="0011174D" w14:paraId="19F1A01D" w14:textId="77777777">
        <w:tc>
          <w:tcPr>
            <w:tcW w:w="4513" w:type="dxa"/>
            <w:tcMar>
              <w:top w:w="40" w:type="dxa"/>
              <w:left w:w="60" w:type="dxa"/>
              <w:bottom w:w="40" w:type="dxa"/>
              <w:right w:w="60" w:type="dxa"/>
            </w:tcMar>
          </w:tcPr>
          <w:p w14:paraId="1A1077D9" w14:textId="77777777" w:rsidR="0011174D" w:rsidRDefault="001D20C7">
            <w:pPr>
              <w:spacing w:before="20" w:after="20" w:line="240" w:lineRule="auto"/>
              <w:jc w:val="left"/>
            </w:pPr>
            <w:r>
              <w:rPr>
                <w:sz w:val="20"/>
              </w:rPr>
              <w:t>npm test</w:t>
            </w:r>
          </w:p>
        </w:tc>
        <w:tc>
          <w:tcPr>
            <w:tcW w:w="4513" w:type="dxa"/>
            <w:tcMar>
              <w:top w:w="40" w:type="dxa"/>
              <w:left w:w="60" w:type="dxa"/>
              <w:bottom w:w="40" w:type="dxa"/>
              <w:right w:w="60" w:type="dxa"/>
            </w:tcMar>
          </w:tcPr>
          <w:p w14:paraId="04D27C27" w14:textId="77777777" w:rsidR="0011174D" w:rsidRDefault="001D20C7">
            <w:pPr>
              <w:spacing w:before="20" w:after="20" w:line="240" w:lineRule="auto"/>
              <w:jc w:val="left"/>
            </w:pPr>
            <w:r>
              <w:rPr>
                <w:sz w:val="20"/>
              </w:rPr>
              <w:t>server tests with node --test</w:t>
            </w:r>
          </w:p>
        </w:tc>
      </w:tr>
      <w:tr w:rsidR="0011174D" w14:paraId="440C80BC" w14:textId="77777777">
        <w:tc>
          <w:tcPr>
            <w:tcW w:w="4513" w:type="dxa"/>
            <w:tcMar>
              <w:top w:w="40" w:type="dxa"/>
              <w:left w:w="60" w:type="dxa"/>
              <w:bottom w:w="40" w:type="dxa"/>
              <w:right w:w="60" w:type="dxa"/>
            </w:tcMar>
          </w:tcPr>
          <w:p w14:paraId="659837FF" w14:textId="77777777" w:rsidR="0011174D" w:rsidRDefault="001D20C7">
            <w:pPr>
              <w:spacing w:before="20" w:after="20" w:line="240" w:lineRule="auto"/>
              <w:jc w:val="left"/>
            </w:pPr>
            <w:r>
              <w:rPr>
                <w:sz w:val="20"/>
              </w:rPr>
              <w:t>npm run build</w:t>
            </w:r>
          </w:p>
        </w:tc>
        <w:tc>
          <w:tcPr>
            <w:tcW w:w="4513" w:type="dxa"/>
            <w:tcMar>
              <w:top w:w="40" w:type="dxa"/>
              <w:left w:w="60" w:type="dxa"/>
              <w:bottom w:w="40" w:type="dxa"/>
              <w:right w:w="60" w:type="dxa"/>
            </w:tcMar>
          </w:tcPr>
          <w:p w14:paraId="1BA92C12" w14:textId="77777777" w:rsidR="0011174D" w:rsidRDefault="001D20C7">
            <w:pPr>
              <w:spacing w:before="20" w:after="20" w:line="240" w:lineRule="auto"/>
              <w:jc w:val="left"/>
            </w:pPr>
            <w:r>
              <w:rPr>
                <w:sz w:val="20"/>
              </w:rPr>
              <w:t>vite build, writing client/dist</w:t>
            </w:r>
          </w:p>
        </w:tc>
      </w:tr>
      <w:tr w:rsidR="0011174D" w14:paraId="1882B8D1" w14:textId="77777777">
        <w:tc>
          <w:tcPr>
            <w:tcW w:w="4513" w:type="dxa"/>
            <w:tcMar>
              <w:top w:w="40" w:type="dxa"/>
              <w:left w:w="60" w:type="dxa"/>
              <w:bottom w:w="40" w:type="dxa"/>
              <w:right w:w="60" w:type="dxa"/>
            </w:tcMar>
          </w:tcPr>
          <w:p w14:paraId="2EB3901A" w14:textId="77777777" w:rsidR="0011174D" w:rsidRDefault="001D20C7">
            <w:pPr>
              <w:spacing w:before="20" w:after="20" w:line="240" w:lineRule="auto"/>
              <w:jc w:val="left"/>
            </w:pPr>
            <w:r>
              <w:rPr>
                <w:sz w:val="20"/>
              </w:rPr>
              <w:t>npm start</w:t>
            </w:r>
          </w:p>
        </w:tc>
        <w:tc>
          <w:tcPr>
            <w:tcW w:w="4513" w:type="dxa"/>
            <w:tcMar>
              <w:top w:w="40" w:type="dxa"/>
              <w:left w:w="60" w:type="dxa"/>
              <w:bottom w:w="40" w:type="dxa"/>
              <w:right w:w="60" w:type="dxa"/>
            </w:tcMar>
          </w:tcPr>
          <w:p w14:paraId="39AC0D30" w14:textId="77777777" w:rsidR="0011174D" w:rsidRDefault="001D20C7">
            <w:pPr>
              <w:spacing w:before="20" w:after="20" w:line="240" w:lineRule="auto"/>
              <w:jc w:val="left"/>
            </w:pPr>
            <w:r>
              <w:rPr>
                <w:sz w:val="20"/>
              </w:rPr>
              <w:t>node server/src/index.js. In production, also serves client/dist if that folder exists.</w:t>
            </w:r>
          </w:p>
        </w:tc>
      </w:tr>
      <w:tr w:rsidR="0011174D" w14:paraId="1BFB99F7" w14:textId="77777777">
        <w:tc>
          <w:tcPr>
            <w:tcW w:w="4513" w:type="dxa"/>
            <w:tcMar>
              <w:top w:w="40" w:type="dxa"/>
              <w:left w:w="60" w:type="dxa"/>
              <w:bottom w:w="40" w:type="dxa"/>
              <w:right w:w="60" w:type="dxa"/>
            </w:tcMar>
          </w:tcPr>
          <w:p w14:paraId="69F8DD40" w14:textId="77777777" w:rsidR="0011174D" w:rsidRDefault="001D20C7">
            <w:pPr>
              <w:spacing w:before="20" w:after="20" w:line="240" w:lineRule="auto"/>
              <w:jc w:val="left"/>
            </w:pPr>
            <w:r>
              <w:rPr>
                <w:sz w:val="20"/>
              </w:rPr>
              <w:t>npm run reset</w:t>
            </w:r>
          </w:p>
        </w:tc>
        <w:tc>
          <w:tcPr>
            <w:tcW w:w="4513" w:type="dxa"/>
            <w:tcMar>
              <w:top w:w="40" w:type="dxa"/>
              <w:left w:w="60" w:type="dxa"/>
              <w:bottom w:w="40" w:type="dxa"/>
              <w:right w:w="60" w:type="dxa"/>
            </w:tcMar>
          </w:tcPr>
          <w:p w14:paraId="0B4CCA5A" w14:textId="77777777" w:rsidR="0011174D" w:rsidRDefault="001D20C7">
            <w:pPr>
              <w:spacing w:before="20" w:after="20" w:line="240" w:lineRule="auto"/>
              <w:jc w:val="left"/>
            </w:pPr>
            <w:r>
              <w:rPr>
                <w:sz w:val="20"/>
              </w:rPr>
              <w:t>node server/src/reset.js, which deletes the data file and seeds it</w:t>
            </w:r>
          </w:p>
        </w:tc>
      </w:tr>
      <w:tr w:rsidR="0011174D" w14:paraId="4D8E0B8C" w14:textId="77777777">
        <w:tc>
          <w:tcPr>
            <w:tcW w:w="4513" w:type="dxa"/>
            <w:tcMar>
              <w:top w:w="40" w:type="dxa"/>
              <w:left w:w="60" w:type="dxa"/>
              <w:bottom w:w="40" w:type="dxa"/>
              <w:right w:w="60" w:type="dxa"/>
            </w:tcMar>
          </w:tcPr>
          <w:p w14:paraId="1E4E6635" w14:textId="77777777" w:rsidR="0011174D" w:rsidRDefault="001D20C7">
            <w:pPr>
              <w:spacing w:before="20" w:after="20" w:line="240" w:lineRule="auto"/>
              <w:jc w:val="left"/>
            </w:pPr>
            <w:r>
              <w:rPr>
                <w:sz w:val="20"/>
              </w:rPr>
              <w:t>npm run dev -w server</w:t>
            </w:r>
          </w:p>
        </w:tc>
        <w:tc>
          <w:tcPr>
            <w:tcW w:w="4513" w:type="dxa"/>
            <w:tcMar>
              <w:top w:w="40" w:type="dxa"/>
              <w:left w:w="60" w:type="dxa"/>
              <w:bottom w:w="40" w:type="dxa"/>
              <w:right w:w="60" w:type="dxa"/>
            </w:tcMar>
          </w:tcPr>
          <w:p w14:paraId="40B3D20D" w14:textId="77777777" w:rsidR="0011174D" w:rsidRDefault="001D20C7">
            <w:pPr>
              <w:spacing w:before="20" w:after="20" w:line="240" w:lineRule="auto"/>
              <w:jc w:val="left"/>
            </w:pPr>
            <w:r>
              <w:rPr>
                <w:sz w:val="20"/>
              </w:rPr>
              <w:t>API only, with restart on source changes</w:t>
            </w:r>
          </w:p>
        </w:tc>
      </w:tr>
      <w:tr w:rsidR="0011174D" w14:paraId="4F721E9B" w14:textId="77777777">
        <w:tc>
          <w:tcPr>
            <w:tcW w:w="4513" w:type="dxa"/>
            <w:tcMar>
              <w:top w:w="40" w:type="dxa"/>
              <w:left w:w="60" w:type="dxa"/>
              <w:bottom w:w="40" w:type="dxa"/>
              <w:right w:w="60" w:type="dxa"/>
            </w:tcMar>
          </w:tcPr>
          <w:p w14:paraId="5D5DD6FE" w14:textId="77777777" w:rsidR="0011174D" w:rsidRDefault="001D20C7">
            <w:pPr>
              <w:spacing w:before="20" w:after="20" w:line="240" w:lineRule="auto"/>
              <w:jc w:val="left"/>
            </w:pPr>
            <w:r>
              <w:rPr>
                <w:sz w:val="20"/>
              </w:rPr>
              <w:t>npm run preview -w client</w:t>
            </w:r>
          </w:p>
        </w:tc>
        <w:tc>
          <w:tcPr>
            <w:tcW w:w="4513" w:type="dxa"/>
            <w:tcMar>
              <w:top w:w="40" w:type="dxa"/>
              <w:left w:w="60" w:type="dxa"/>
              <w:bottom w:w="40" w:type="dxa"/>
              <w:right w:w="60" w:type="dxa"/>
            </w:tcMar>
          </w:tcPr>
          <w:p w14:paraId="740DC602" w14:textId="77777777" w:rsidR="0011174D" w:rsidRDefault="001D20C7">
            <w:pPr>
              <w:spacing w:before="20" w:after="20" w:line="240" w:lineRule="auto"/>
              <w:jc w:val="left"/>
            </w:pPr>
            <w:r>
              <w:rPr>
                <w:sz w:val="20"/>
              </w:rPr>
              <w:t>Vite preview of a build, still expecting an API for /api</w:t>
            </w:r>
          </w:p>
        </w:tc>
      </w:tr>
    </w:tbl>
    <w:p w14:paraId="680CFF17" w14:textId="77777777" w:rsidR="0011174D" w:rsidRDefault="0011174D">
      <w:pPr>
        <w:spacing w:after="120" w:line="240" w:lineRule="auto"/>
        <w:jc w:val="left"/>
      </w:pPr>
    </w:p>
    <w:tbl>
      <w:tblPr>
        <w:tblStyle w:val="TableGrid"/>
        <w:tblW w:w="0" w:type="auto"/>
        <w:tblLook w:val="04A0" w:firstRow="1" w:lastRow="0" w:firstColumn="1" w:lastColumn="0" w:noHBand="0" w:noVBand="1"/>
      </w:tblPr>
      <w:tblGrid>
        <w:gridCol w:w="3009"/>
        <w:gridCol w:w="3009"/>
        <w:gridCol w:w="3009"/>
      </w:tblGrid>
      <w:tr w:rsidR="0011174D" w14:paraId="68C95839" w14:textId="77777777">
        <w:tc>
          <w:tcPr>
            <w:tcW w:w="3009" w:type="dxa"/>
            <w:tcMar>
              <w:top w:w="40" w:type="dxa"/>
              <w:left w:w="60" w:type="dxa"/>
              <w:bottom w:w="40" w:type="dxa"/>
              <w:right w:w="60" w:type="dxa"/>
            </w:tcMar>
          </w:tcPr>
          <w:p w14:paraId="55A30CF1" w14:textId="77777777" w:rsidR="0011174D" w:rsidRDefault="001D20C7">
            <w:pPr>
              <w:spacing w:before="20" w:after="20" w:line="240" w:lineRule="auto"/>
              <w:jc w:val="left"/>
            </w:pPr>
            <w:r>
              <w:rPr>
                <w:b/>
                <w:sz w:val="20"/>
              </w:rPr>
              <w:t>Variable</w:t>
            </w:r>
          </w:p>
        </w:tc>
        <w:tc>
          <w:tcPr>
            <w:tcW w:w="3009" w:type="dxa"/>
            <w:tcMar>
              <w:top w:w="40" w:type="dxa"/>
              <w:left w:w="60" w:type="dxa"/>
              <w:bottom w:w="40" w:type="dxa"/>
              <w:right w:w="60" w:type="dxa"/>
            </w:tcMar>
          </w:tcPr>
          <w:p w14:paraId="6B344F7E" w14:textId="77777777" w:rsidR="0011174D" w:rsidRDefault="001D20C7">
            <w:pPr>
              <w:spacing w:before="20" w:after="20" w:line="240" w:lineRule="auto"/>
              <w:jc w:val="left"/>
            </w:pPr>
            <w:r>
              <w:rPr>
                <w:b/>
                <w:sz w:val="20"/>
              </w:rPr>
              <w:t>Behaviour when unset</w:t>
            </w:r>
          </w:p>
        </w:tc>
        <w:tc>
          <w:tcPr>
            <w:tcW w:w="3009" w:type="dxa"/>
            <w:tcMar>
              <w:top w:w="40" w:type="dxa"/>
              <w:left w:w="60" w:type="dxa"/>
              <w:bottom w:w="40" w:type="dxa"/>
              <w:right w:w="60" w:type="dxa"/>
            </w:tcMar>
          </w:tcPr>
          <w:p w14:paraId="50DA7BB9" w14:textId="77777777" w:rsidR="0011174D" w:rsidRDefault="001D20C7">
            <w:pPr>
              <w:spacing w:before="20" w:after="20" w:line="240" w:lineRule="auto"/>
              <w:jc w:val="left"/>
            </w:pPr>
            <w:r>
              <w:rPr>
                <w:b/>
                <w:sz w:val="20"/>
              </w:rPr>
              <w:t>Used for</w:t>
            </w:r>
          </w:p>
        </w:tc>
      </w:tr>
      <w:tr w:rsidR="0011174D" w14:paraId="37AF13B8" w14:textId="77777777">
        <w:tc>
          <w:tcPr>
            <w:tcW w:w="3009" w:type="dxa"/>
            <w:tcMar>
              <w:top w:w="40" w:type="dxa"/>
              <w:left w:w="60" w:type="dxa"/>
              <w:bottom w:w="40" w:type="dxa"/>
              <w:right w:w="60" w:type="dxa"/>
            </w:tcMar>
          </w:tcPr>
          <w:p w14:paraId="0F4A71C1" w14:textId="77777777" w:rsidR="0011174D" w:rsidRDefault="001D20C7">
            <w:pPr>
              <w:spacing w:before="20" w:after="20" w:line="240" w:lineRule="auto"/>
              <w:jc w:val="left"/>
            </w:pPr>
            <w:r>
              <w:rPr>
                <w:sz w:val="20"/>
              </w:rPr>
              <w:t>PORT</w:t>
            </w:r>
          </w:p>
        </w:tc>
        <w:tc>
          <w:tcPr>
            <w:tcW w:w="3009" w:type="dxa"/>
            <w:tcMar>
              <w:top w:w="40" w:type="dxa"/>
              <w:left w:w="60" w:type="dxa"/>
              <w:bottom w:w="40" w:type="dxa"/>
              <w:right w:w="60" w:type="dxa"/>
            </w:tcMar>
          </w:tcPr>
          <w:p w14:paraId="35FAB3EF" w14:textId="77777777" w:rsidR="0011174D" w:rsidRDefault="001D20C7">
            <w:pPr>
              <w:spacing w:before="20" w:after="20" w:line="240" w:lineRule="auto"/>
              <w:jc w:val="left"/>
            </w:pPr>
            <w:r>
              <w:rPr>
                <w:sz w:val="20"/>
              </w:rPr>
              <w:t>4000</w:t>
            </w:r>
          </w:p>
        </w:tc>
        <w:tc>
          <w:tcPr>
            <w:tcW w:w="3009" w:type="dxa"/>
            <w:tcMar>
              <w:top w:w="40" w:type="dxa"/>
              <w:left w:w="60" w:type="dxa"/>
              <w:bottom w:w="40" w:type="dxa"/>
              <w:right w:w="60" w:type="dxa"/>
            </w:tcMar>
          </w:tcPr>
          <w:p w14:paraId="6DD5A1DA" w14:textId="77777777" w:rsidR="0011174D" w:rsidRDefault="001D20C7">
            <w:pPr>
              <w:spacing w:before="20" w:after="20" w:line="240" w:lineRule="auto"/>
              <w:jc w:val="left"/>
            </w:pPr>
            <w:r>
              <w:rPr>
                <w:sz w:val="20"/>
              </w:rPr>
              <w:t>API listen port</w:t>
            </w:r>
          </w:p>
        </w:tc>
      </w:tr>
      <w:tr w:rsidR="0011174D" w14:paraId="3D397255" w14:textId="77777777">
        <w:tc>
          <w:tcPr>
            <w:tcW w:w="3009" w:type="dxa"/>
            <w:tcMar>
              <w:top w:w="40" w:type="dxa"/>
              <w:left w:w="60" w:type="dxa"/>
              <w:bottom w:w="40" w:type="dxa"/>
              <w:right w:w="60" w:type="dxa"/>
            </w:tcMar>
          </w:tcPr>
          <w:p w14:paraId="5294467F" w14:textId="77777777" w:rsidR="0011174D" w:rsidRDefault="001D20C7">
            <w:pPr>
              <w:spacing w:before="20" w:after="20" w:line="240" w:lineRule="auto"/>
              <w:jc w:val="left"/>
            </w:pPr>
            <w:r>
              <w:rPr>
                <w:sz w:val="20"/>
              </w:rPr>
              <w:t>JWT_SECRET</w:t>
            </w:r>
          </w:p>
        </w:tc>
        <w:tc>
          <w:tcPr>
            <w:tcW w:w="3009" w:type="dxa"/>
            <w:tcMar>
              <w:top w:w="40" w:type="dxa"/>
              <w:left w:w="60" w:type="dxa"/>
              <w:bottom w:w="40" w:type="dxa"/>
              <w:right w:w="60" w:type="dxa"/>
            </w:tcMar>
          </w:tcPr>
          <w:p w14:paraId="1D614903" w14:textId="77777777" w:rsidR="0011174D" w:rsidRDefault="001D20C7">
            <w:pPr>
              <w:spacing w:before="20" w:after="20" w:line="240" w:lineRule="auto"/>
              <w:jc w:val="left"/>
            </w:pPr>
            <w:r>
              <w:rPr>
                <w:sz w:val="20"/>
              </w:rPr>
              <w:t>Development fallback; production refuses to start</w:t>
            </w:r>
          </w:p>
        </w:tc>
        <w:tc>
          <w:tcPr>
            <w:tcW w:w="3009" w:type="dxa"/>
            <w:tcMar>
              <w:top w:w="40" w:type="dxa"/>
              <w:left w:w="60" w:type="dxa"/>
              <w:bottom w:w="40" w:type="dxa"/>
              <w:right w:w="60" w:type="dxa"/>
            </w:tcMar>
          </w:tcPr>
          <w:p w14:paraId="383AA785" w14:textId="77777777" w:rsidR="0011174D" w:rsidRDefault="001D20C7">
            <w:pPr>
              <w:spacing w:before="20" w:after="20" w:line="240" w:lineRule="auto"/>
              <w:jc w:val="left"/>
            </w:pPr>
            <w:r>
              <w:rPr>
                <w:sz w:val="20"/>
              </w:rPr>
              <w:t>HMAC key for JWTs</w:t>
            </w:r>
          </w:p>
        </w:tc>
      </w:tr>
      <w:tr w:rsidR="0011174D" w14:paraId="29A7294C" w14:textId="77777777">
        <w:tc>
          <w:tcPr>
            <w:tcW w:w="3009" w:type="dxa"/>
            <w:tcMar>
              <w:top w:w="40" w:type="dxa"/>
              <w:left w:w="60" w:type="dxa"/>
              <w:bottom w:w="40" w:type="dxa"/>
              <w:right w:w="60" w:type="dxa"/>
            </w:tcMar>
          </w:tcPr>
          <w:p w14:paraId="5FE3F8A0" w14:textId="77777777" w:rsidR="0011174D" w:rsidRDefault="001D20C7">
            <w:pPr>
              <w:spacing w:before="20" w:after="20" w:line="240" w:lineRule="auto"/>
              <w:jc w:val="left"/>
            </w:pPr>
            <w:r>
              <w:rPr>
                <w:sz w:val="20"/>
              </w:rPr>
              <w:t>CLIENT_ORIGIN</w:t>
            </w:r>
          </w:p>
        </w:tc>
        <w:tc>
          <w:tcPr>
            <w:tcW w:w="3009" w:type="dxa"/>
            <w:tcMar>
              <w:top w:w="40" w:type="dxa"/>
              <w:left w:w="60" w:type="dxa"/>
              <w:bottom w:w="40" w:type="dxa"/>
              <w:right w:w="60" w:type="dxa"/>
            </w:tcMar>
          </w:tcPr>
          <w:p w14:paraId="47C5F27C" w14:textId="77777777" w:rsidR="0011174D" w:rsidRDefault="001D20C7">
            <w:pPr>
              <w:spacing w:before="20" w:after="20" w:line="240" w:lineRule="auto"/>
              <w:jc w:val="left"/>
            </w:pPr>
            <w:r>
              <w:rPr>
                <w:sz w:val="20"/>
              </w:rPr>
              <w:t>http://localhost:5173</w:t>
            </w:r>
          </w:p>
        </w:tc>
        <w:tc>
          <w:tcPr>
            <w:tcW w:w="3009" w:type="dxa"/>
            <w:tcMar>
              <w:top w:w="40" w:type="dxa"/>
              <w:left w:w="60" w:type="dxa"/>
              <w:bottom w:w="40" w:type="dxa"/>
              <w:right w:w="60" w:type="dxa"/>
            </w:tcMar>
          </w:tcPr>
          <w:p w14:paraId="0FF44927" w14:textId="77777777" w:rsidR="0011174D" w:rsidRDefault="001D20C7">
            <w:pPr>
              <w:spacing w:before="20" w:after="20" w:line="240" w:lineRule="auto"/>
              <w:jc w:val="left"/>
            </w:pPr>
            <w:r>
              <w:rPr>
                <w:sz w:val="20"/>
              </w:rPr>
              <w:t>CORS allow-list, or * for any origin</w:t>
            </w:r>
          </w:p>
        </w:tc>
      </w:tr>
      <w:tr w:rsidR="0011174D" w14:paraId="3D4010CE" w14:textId="77777777">
        <w:tc>
          <w:tcPr>
            <w:tcW w:w="3009" w:type="dxa"/>
            <w:tcMar>
              <w:top w:w="40" w:type="dxa"/>
              <w:left w:w="60" w:type="dxa"/>
              <w:bottom w:w="40" w:type="dxa"/>
              <w:right w:w="60" w:type="dxa"/>
            </w:tcMar>
          </w:tcPr>
          <w:p w14:paraId="0CE81112" w14:textId="77777777" w:rsidR="0011174D" w:rsidRDefault="001D20C7">
            <w:pPr>
              <w:spacing w:before="20" w:after="20" w:line="240" w:lineRule="auto"/>
              <w:jc w:val="left"/>
            </w:pPr>
            <w:r>
              <w:rPr>
                <w:sz w:val="20"/>
              </w:rPr>
              <w:t>NODE_ENV</w:t>
            </w:r>
          </w:p>
        </w:tc>
        <w:tc>
          <w:tcPr>
            <w:tcW w:w="3009" w:type="dxa"/>
            <w:tcMar>
              <w:top w:w="40" w:type="dxa"/>
              <w:left w:w="60" w:type="dxa"/>
              <w:bottom w:w="40" w:type="dxa"/>
              <w:right w:w="60" w:type="dxa"/>
            </w:tcMar>
          </w:tcPr>
          <w:p w14:paraId="3DE38574" w14:textId="77777777" w:rsidR="0011174D" w:rsidRDefault="001D20C7">
            <w:pPr>
              <w:spacing w:before="20" w:after="20" w:line="240" w:lineRule="auto"/>
              <w:jc w:val="left"/>
            </w:pPr>
            <w:r>
              <w:rPr>
                <w:sz w:val="20"/>
              </w:rPr>
              <w:t>unset, treated as not production</w:t>
            </w:r>
          </w:p>
        </w:tc>
        <w:tc>
          <w:tcPr>
            <w:tcW w:w="3009" w:type="dxa"/>
            <w:tcMar>
              <w:top w:w="40" w:type="dxa"/>
              <w:left w:w="60" w:type="dxa"/>
              <w:bottom w:w="40" w:type="dxa"/>
              <w:right w:w="60" w:type="dxa"/>
            </w:tcMar>
          </w:tcPr>
          <w:p w14:paraId="5C838988" w14:textId="77777777" w:rsidR="0011174D" w:rsidRDefault="001D20C7">
            <w:pPr>
              <w:spacing w:before="20" w:after="20" w:line="240" w:lineRule="auto"/>
              <w:jc w:val="left"/>
            </w:pPr>
            <w:r>
              <w:rPr>
                <w:sz w:val="20"/>
              </w:rPr>
              <w:t>Proxy trust, static files, secret check, rate-limit skip when test</w:t>
            </w:r>
          </w:p>
        </w:tc>
      </w:tr>
      <w:tr w:rsidR="0011174D" w14:paraId="29E7C7AE" w14:textId="77777777">
        <w:tc>
          <w:tcPr>
            <w:tcW w:w="3009" w:type="dxa"/>
            <w:tcMar>
              <w:top w:w="40" w:type="dxa"/>
              <w:left w:w="60" w:type="dxa"/>
              <w:bottom w:w="40" w:type="dxa"/>
              <w:right w:w="60" w:type="dxa"/>
            </w:tcMar>
          </w:tcPr>
          <w:p w14:paraId="5DD185FA" w14:textId="77777777" w:rsidR="0011174D" w:rsidRDefault="001D20C7">
            <w:pPr>
              <w:spacing w:before="20" w:after="20" w:line="240" w:lineRule="auto"/>
              <w:jc w:val="left"/>
            </w:pPr>
            <w:r>
              <w:rPr>
                <w:sz w:val="20"/>
              </w:rPr>
              <w:t>DB_PATH</w:t>
            </w:r>
          </w:p>
        </w:tc>
        <w:tc>
          <w:tcPr>
            <w:tcW w:w="3009" w:type="dxa"/>
            <w:tcMar>
              <w:top w:w="40" w:type="dxa"/>
              <w:left w:w="60" w:type="dxa"/>
              <w:bottom w:w="40" w:type="dxa"/>
              <w:right w:w="60" w:type="dxa"/>
            </w:tcMar>
          </w:tcPr>
          <w:p w14:paraId="4A0DAB2D" w14:textId="77777777" w:rsidR="0011174D" w:rsidRDefault="001D20C7">
            <w:pPr>
              <w:spacing w:before="20" w:after="20" w:line="240" w:lineRule="auto"/>
              <w:jc w:val="left"/>
            </w:pPr>
            <w:r>
              <w:rPr>
                <w:sz w:val="20"/>
              </w:rPr>
              <w:t>server/data/db.json</w:t>
            </w:r>
          </w:p>
        </w:tc>
        <w:tc>
          <w:tcPr>
            <w:tcW w:w="3009" w:type="dxa"/>
            <w:tcMar>
              <w:top w:w="40" w:type="dxa"/>
              <w:left w:w="60" w:type="dxa"/>
              <w:bottom w:w="40" w:type="dxa"/>
              <w:right w:w="60" w:type="dxa"/>
            </w:tcMar>
          </w:tcPr>
          <w:p w14:paraId="096CB1A5" w14:textId="77777777" w:rsidR="0011174D" w:rsidRDefault="001D20C7">
            <w:pPr>
              <w:spacing w:before="20" w:after="20" w:line="240" w:lineRule="auto"/>
              <w:jc w:val="left"/>
            </w:pPr>
            <w:r>
              <w:rPr>
                <w:sz w:val="20"/>
              </w:rPr>
              <w:t>Document file. Tests override it.</w:t>
            </w:r>
          </w:p>
        </w:tc>
      </w:tr>
    </w:tbl>
    <w:p w14:paraId="3BE435A7" w14:textId="77777777" w:rsidR="0011174D" w:rsidRDefault="0011174D">
      <w:pPr>
        <w:spacing w:after="120" w:line="240" w:lineRule="auto"/>
        <w:jc w:val="left"/>
      </w:pPr>
    </w:p>
    <w:p w14:paraId="3CEB2089"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Docker and a Node host</w:t>
      </w:r>
    </w:p>
    <w:p w14:paraId="234BEB95" w14:textId="77777777" w:rsidR="0011174D" w:rsidRDefault="001D20C7">
      <w:pPr>
        <w:spacing w:after="120"/>
      </w:pPr>
      <w:r>
        <w:lastRenderedPageBreak/>
        <w:t>The Dockerfile has two stages on node:22-alpine. The first installs and builds the client. The second sets NODE_ENV=production, installs server dependencies with --omit=dev, copies the server and client/dist, exposes port 4000, and runs node server/src/index.js. Compose publishes 4000:4000, sets PORT and NODE_ENV, and takes JWT_SECRET from the shell or the placeholder change-this-before-real-use. The volume grove-data is mounted at /app/server/data. Compose does not start MongoDB. The README command is dock</w:t>
      </w:r>
      <w:r>
        <w:t>er compose up --build, then open http://localhost:4000, after a real JWT_SECRET is set.</w:t>
      </w:r>
    </w:p>
    <w:p w14:paraId="3299755E" w14:textId="77777777" w:rsidR="0011174D" w:rsidRDefault="001D20C7">
      <w:pPr>
        <w:spacing w:after="120"/>
      </w:pPr>
      <w:r>
        <w:t>On a Node host the README sequence is npm install, npm run build, then NODE_ENV=production with a long JWT_SECRET, then npm start. One process serves the API and client/dist. Back up the JSON file or the Docker volume to keep bookings. Deleting that file, or leaving users empty, makes the next cold start seed the demonstration campus again.</w:t>
      </w:r>
    </w:p>
    <w:p w14:paraId="44386081" w14:textId="77777777" w:rsidR="0011174D" w:rsidRDefault="001D20C7">
      <w:pPr>
        <w:pStyle w:val="Heading1"/>
        <w:keepNext w:val="0"/>
        <w:keepLines w:val="0"/>
        <w:spacing w:before="200" w:after="160" w:line="276" w:lineRule="auto"/>
        <w:jc w:val="left"/>
      </w:pPr>
      <w:r>
        <w:rPr>
          <w:rFonts w:ascii="Times New Roman" w:eastAsia="Times New Roman" w:hAnsi="Times New Roman" w:cs="Times New Roman"/>
        </w:rPr>
        <w:t>17.  Results, Screenshots and Demonstration</w:t>
      </w:r>
    </w:p>
    <w:p w14:paraId="41DB0809" w14:textId="77777777" w:rsidR="0011174D" w:rsidRDefault="001D20C7">
      <w:pPr>
        <w:spacing w:after="120"/>
      </w:pPr>
      <w:r>
        <w:t>This section is the demonstration script and the blank pages for its printouts. Run it against a freshly seeded campus so the bookings named here still exist. Stop the API, run npm run reset from the project root, then npm run dev. Open http://localhost:5173. Do not type card numbers into any tool other than the Grove payment form in the browser. The success card is 4242 4242 4242 4242. The decline card is 4000 0000 0000 0002. Any future MM/YY and any three digits work as expiry and CVV. The application wil</w:t>
      </w:r>
      <w:r>
        <w:t>l not show the full number again after a successful charge.</w:t>
      </w:r>
    </w:p>
    <w:p w14:paraId="0AD00C93"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Student path</w:t>
      </w:r>
    </w:p>
    <w:p w14:paraId="6A7F2BEE" w14:textId="77777777" w:rsidR="0011174D" w:rsidRDefault="001D20C7">
      <w:pPr>
        <w:spacing w:after="60"/>
        <w:ind w:left="504" w:hanging="288"/>
      </w:pPr>
      <w:r>
        <w:t>•  Stay signed out. On the home page, record the open-service count, the category count, and the average rating, and the sample pass for Group Study Room A. Paste that screen as Figure 17.1.</w:t>
      </w:r>
    </w:p>
    <w:p w14:paraId="2BC54312" w14:textId="77777777" w:rsidR="0011174D" w:rsidRDefault="001D20C7">
      <w:pPr>
        <w:spacing w:after="60"/>
        <w:ind w:left="504" w:hanging="288"/>
      </w:pPr>
      <w:r>
        <w:t>•  Open Services. Choose the Transport chip, or search shuttle, so City Shuttle Seat is visible and the filter is obvious. Paste that screen as Figure 17.2.</w:t>
      </w:r>
    </w:p>
    <w:p w14:paraId="49AADBCF" w14:textId="77777777" w:rsidR="0011174D" w:rsidRDefault="001D20C7">
      <w:pPr>
        <w:spacing w:after="60"/>
        <w:ind w:left="504" w:hanging="288"/>
      </w:pPr>
      <w:r>
        <w:t>•  Open Group Study Room A. Choose a date two or more days ahead and a slot that still has seats. The reserve panel should show the charge of ₹150. You can paste this before signing in; the button then reads “Sign in to reserve.” Paste it as Figure 17.3.</w:t>
      </w:r>
    </w:p>
    <w:p w14:paraId="3ABF7EF9" w14:textId="77777777" w:rsidR="0011174D" w:rsidRDefault="001D20C7">
      <w:pPr>
        <w:spacing w:after="60"/>
        <w:ind w:left="504" w:hanging="288"/>
      </w:pPr>
      <w:r>
        <w:lastRenderedPageBreak/>
        <w:t>•  Sign in as ananya@grove.edu with Student@123. Open My bookings. You should see the unpaid study room still pending, the shuttle already confirmed and paid, and older completed rows including the mock interview.</w:t>
      </w:r>
    </w:p>
    <w:p w14:paraId="5F76EA13" w14:textId="77777777" w:rsidR="0011174D" w:rsidRDefault="001D20C7">
      <w:pPr>
        <w:spacing w:after="60"/>
        <w:ind w:left="504" w:hanging="288"/>
      </w:pPr>
      <w:r>
        <w:t>•  Open the City Shuttle Seat row. The receipt should show a transaction id, Campus wallet, the amount, and status paid. Paste that receipt as Figure 17.4. Do not expect a card number.</w:t>
      </w:r>
    </w:p>
    <w:p w14:paraId="6FFED003" w14:textId="77777777" w:rsidR="0011174D" w:rsidRDefault="001D20C7">
      <w:pPr>
        <w:spacing w:after="60"/>
        <w:ind w:left="504" w:hanging="288"/>
      </w:pPr>
      <w:r>
        <w:t>•  Open the completed mock interview, which has no review yet. Paste the status track and the review form as Figure 17.5. Optional checks: pay the pending study room with the wallet or the success card; try the decline card on another unpaid booking; book Clinic Consultation and confirm that a free service shows No charge.</w:t>
      </w:r>
    </w:p>
    <w:p w14:paraId="1D7EFFA0"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Administrator path and the phone layout</w:t>
      </w:r>
    </w:p>
    <w:p w14:paraId="2C214C68" w14:textId="77777777" w:rsidR="0011174D" w:rsidRDefault="001D20C7">
      <w:pPr>
        <w:spacing w:after="60"/>
        <w:ind w:left="504" w:hanging="288"/>
      </w:pPr>
      <w:r>
        <w:t>•  Log out. Sign in as admin@grove.edu / Admin@123. The app lands on /admin. Paste the four totals and the charts as Figure 17.6.</w:t>
      </w:r>
    </w:p>
    <w:p w14:paraId="147CFCDD" w14:textId="77777777" w:rsidR="0011174D" w:rsidRDefault="001D20C7">
      <w:pPr>
        <w:spacing w:after="60"/>
        <w:ind w:left="504" w:hanging="288"/>
      </w:pPr>
      <w:r>
        <w:t>•  Open Services. Paste the table as Figure 17.7. Removing a service that already has bookings marks it inactive.</w:t>
      </w:r>
    </w:p>
    <w:p w14:paraId="19FD5DEA" w14:textId="77777777" w:rsidR="0011174D" w:rsidRDefault="001D20C7">
      <w:pPr>
        <w:spacing w:after="60"/>
        <w:ind w:left="504" w:hanging="288"/>
      </w:pPr>
      <w:r>
        <w:t>•  Open Users. Paste the directory as Figure 17.8. The signed-in administrator cannot suspend that same row. Sara Iqbal is the account the automated test suspends and then restores.</w:t>
      </w:r>
    </w:p>
    <w:p w14:paraId="28089341" w14:textId="77777777" w:rsidR="0011174D" w:rsidRDefault="001D20C7">
      <w:pPr>
        <w:spacing w:after="60"/>
        <w:ind w:left="504" w:hanging="288"/>
      </w:pPr>
      <w:r>
        <w:t>•  Narrow the window below 720 pixels and open Services. Menu should replace the full header, and the filters should stack. Paste that as Figure 17.9.</w:t>
      </w:r>
    </w:p>
    <w:p w14:paraId="6C05F5C2" w14:textId="77777777" w:rsidR="0011174D" w:rsidRDefault="001D20C7">
      <w:pPr>
        <w:spacing w:after="120"/>
      </w:pPr>
      <w:r>
        <w:t>Useful in a viva, without extra blank pages, are /design, /api-map, /profile, and the office bookings table. The figure pages show the screens captured for this demonstration.</w:t>
      </w:r>
    </w:p>
    <w:p w14:paraId="3BB208D1" w14:textId="77777777" w:rsidR="0011174D" w:rsidRDefault="001D20C7">
      <w:r>
        <w:br w:type="page"/>
      </w:r>
    </w:p>
    <w:p w14:paraId="3808FEC9" w14:textId="77777777" w:rsidR="0011174D" w:rsidRDefault="001D20C7">
      <w:pPr>
        <w:keepNext/>
        <w:spacing w:after="80" w:line="276" w:lineRule="auto"/>
        <w:jc w:val="center"/>
      </w:pPr>
      <w:r>
        <w:t>Figure 17.1 — Home.</w:t>
      </w:r>
    </w:p>
    <w:p w14:paraId="4C233C16" w14:textId="77777777" w:rsidR="0011174D" w:rsidRDefault="001D20C7">
      <w:pPr>
        <w:keepNext/>
        <w:spacing w:line="240" w:lineRule="auto"/>
        <w:jc w:val="center"/>
      </w:pPr>
      <w:r>
        <w:t>Captured from the running Grove application.</w:t>
      </w:r>
    </w:p>
    <w:tbl>
      <w:tblPr>
        <w:tblW w:w="90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9020"/>
      </w:tblGrid>
      <w:tr w:rsidR="0011174D" w14:paraId="64E005A7" w14:textId="77777777">
        <w:trPr>
          <w:cantSplit/>
          <w:trHeight w:hRule="atLeast" w:val="315"/>
        </w:trPr>
        <w:tc>
          <w:tcPr>
            <w:tcW w:w="9029" w:type="dxa"/>
            <w:vAlign w:val="center"/>
          </w:tcPr>
          <w:p w14:paraId="7EC4F460" w14:textId="77777777" w:rsidR="0011174D" w:rsidRDefault="001D20C7">
            <w:pPr>
              <w:spacing w:after="0" w:line="276" w:lineRule="auto"/>
              <w:jc w:val="center"/>
            </w:pPr>
            <w:r>
              <w:drawing>
                <wp:inline xmlns:a="http://schemas.openxmlformats.org/drawingml/2006/main" xmlns:pic="http://schemas.openxmlformats.org/drawingml/2006/picture">
                  <wp:extent cx="5760720" cy="6104763"/>
                  <wp:docPr id="11" name="Picture 11"/>
                  <wp:cNvGraphicFramePr>
                    <a:graphicFrameLocks noChangeAspect="1"/>
                  </wp:cNvGraphicFramePr>
                  <a:graphic>
                    <a:graphicData uri="http://schemas.openxmlformats.org/drawingml/2006/picture">
                      <pic:pic>
                        <pic:nvPicPr>
                          <pic:cNvPr id="0" name="fig-6-1-home.png"/>
                          <pic:cNvPicPr/>
                        </pic:nvPicPr>
                        <pic:blipFill>
                          <a:blip r:embed="rId15"/>
                          <a:stretch>
                            <a:fillRect/>
                          </a:stretch>
                        </pic:blipFill>
                        <pic:spPr>
                          <a:xfrm>
                            <a:off x="0" y="0"/>
                            <a:ext cx="5760720" cy="6104763"/>
                          </a:xfrm>
                          <a:prstGeom prst="rect"/>
                        </pic:spPr>
                      </pic:pic>
                    </a:graphicData>
                  </a:graphic>
                </wp:inline>
              </w:drawing>
            </w:r>
          </w:p>
        </w:tc>
      </w:tr>
    </w:tbl>
    <w:p w14:paraId="0145BE66" w14:textId="77777777" w:rsidR="0011174D" w:rsidRDefault="001D20C7">
      <w:r>
        <w:br w:type="page"/>
      </w:r>
    </w:p>
    <w:p w14:paraId="6BA603A7" w14:textId="77777777" w:rsidR="0011174D" w:rsidRDefault="001D20C7">
      <w:pPr>
        <w:keepNext/>
        <w:spacing w:after="80" w:line="276" w:lineRule="auto"/>
        <w:jc w:val="center"/>
      </w:pPr>
      <w:r>
        <w:t>Figure 17.2 — Catalog with a filter.</w:t>
      </w:r>
    </w:p>
    <w:p w14:paraId="5AE70B23" w14:textId="77777777" w:rsidR="0011174D" w:rsidRDefault="001D20C7">
      <w:pPr>
        <w:keepNext/>
        <w:spacing w:line="240" w:lineRule="auto"/>
        <w:jc w:val="center"/>
      </w:pPr>
      <w:r>
        <w:t>Captured from the running Grove application.</w:t>
      </w:r>
    </w:p>
    <w:tbl>
      <w:tblPr>
        <w:tblW w:w="90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9020"/>
      </w:tblGrid>
      <w:tr w:rsidR="0011174D" w14:paraId="4BB3C741" w14:textId="77777777">
        <w:trPr>
          <w:cantSplit/>
          <w:trHeight w:hRule="atLeast" w:val="315"/>
        </w:trPr>
        <w:tc>
          <w:tcPr>
            <w:tcW w:w="9029" w:type="dxa"/>
            <w:vAlign w:val="center"/>
          </w:tcPr>
          <w:p w14:paraId="6CA331A0" w14:textId="77777777" w:rsidR="0011174D" w:rsidRDefault="001D20C7">
            <w:pPr>
              <w:spacing w:after="0" w:line="276" w:lineRule="auto"/>
              <w:jc w:val="center"/>
            </w:pPr>
            <w:r>
              <w:drawing>
                <wp:inline xmlns:a="http://schemas.openxmlformats.org/drawingml/2006/main" xmlns:pic="http://schemas.openxmlformats.org/drawingml/2006/picture">
                  <wp:extent cx="5760720" cy="3600450"/>
                  <wp:docPr id="12" name="Picture 12"/>
                  <wp:cNvGraphicFramePr>
                    <a:graphicFrameLocks noChangeAspect="1"/>
                  </wp:cNvGraphicFramePr>
                  <a:graphic>
                    <a:graphicData uri="http://schemas.openxmlformats.org/drawingml/2006/picture">
                      <pic:pic>
                        <pic:nvPicPr>
                          <pic:cNvPr id="0" name="fig-17-2-catalog.png"/>
                          <pic:cNvPicPr/>
                        </pic:nvPicPr>
                        <pic:blipFill>
                          <a:blip r:embed="rId21"/>
                          <a:stretch>
                            <a:fillRect/>
                          </a:stretch>
                        </pic:blipFill>
                        <pic:spPr>
                          <a:xfrm>
                            <a:off x="0" y="0"/>
                            <a:ext cx="5760720" cy="3600450"/>
                          </a:xfrm>
                          <a:prstGeom prst="rect"/>
                        </pic:spPr>
                      </pic:pic>
                    </a:graphicData>
                  </a:graphic>
                </wp:inline>
              </w:drawing>
            </w:r>
          </w:p>
        </w:tc>
      </w:tr>
    </w:tbl>
    <w:p w14:paraId="4AEFD377" w14:textId="77777777" w:rsidR="0011174D" w:rsidRDefault="001D20C7">
      <w:r>
        <w:br w:type="page"/>
      </w:r>
    </w:p>
    <w:p w14:paraId="6D9067AD" w14:textId="77777777" w:rsidR="0011174D" w:rsidRDefault="001D20C7">
      <w:pPr>
        <w:keepNext/>
        <w:spacing w:after="80" w:line="276" w:lineRule="auto"/>
        <w:jc w:val="center"/>
      </w:pPr>
      <w:r>
        <w:t>Figure 17.3 — Service booking.</w:t>
      </w:r>
    </w:p>
    <w:p w14:paraId="57E643D1" w14:textId="77777777" w:rsidR="0011174D" w:rsidRDefault="001D20C7">
      <w:pPr>
        <w:keepNext/>
        <w:spacing w:line="240" w:lineRule="auto"/>
        <w:jc w:val="center"/>
      </w:pPr>
      <w:r>
        <w:t>Captured from the running Grove application.</w:t>
      </w:r>
    </w:p>
    <w:tbl>
      <w:tblPr>
        <w:tblW w:w="90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9020"/>
      </w:tblGrid>
      <w:tr w:rsidR="0011174D" w14:paraId="0D23797A" w14:textId="77777777">
        <w:trPr>
          <w:cantSplit/>
          <w:trHeight w:hRule="atLeast" w:val="315"/>
        </w:trPr>
        <w:tc>
          <w:tcPr>
            <w:tcW w:w="9029" w:type="dxa"/>
            <w:vAlign w:val="center"/>
          </w:tcPr>
          <w:p w14:paraId="37C49F63" w14:textId="77777777" w:rsidR="0011174D" w:rsidRDefault="001D20C7">
            <w:pPr>
              <w:spacing w:after="0" w:line="276" w:lineRule="auto"/>
              <w:jc w:val="center"/>
            </w:pPr>
            <w:r>
              <w:drawing>
                <wp:inline xmlns:a="http://schemas.openxmlformats.org/drawingml/2006/main" xmlns:pic="http://schemas.openxmlformats.org/drawingml/2006/picture">
                  <wp:extent cx="5760720" cy="4096512"/>
                  <wp:docPr id="13" name="Picture 13"/>
                  <wp:cNvGraphicFramePr>
                    <a:graphicFrameLocks noChangeAspect="1"/>
                  </wp:cNvGraphicFramePr>
                  <a:graphic>
                    <a:graphicData uri="http://schemas.openxmlformats.org/drawingml/2006/picture">
                      <pic:pic>
                        <pic:nvPicPr>
                          <pic:cNvPr id="0" name="fig-6-2-reserve.png"/>
                          <pic:cNvPicPr/>
                        </pic:nvPicPr>
                        <pic:blipFill>
                          <a:blip r:embed="rId16"/>
                          <a:stretch>
                            <a:fillRect/>
                          </a:stretch>
                        </pic:blipFill>
                        <pic:spPr>
                          <a:xfrm>
                            <a:off x="0" y="0"/>
                            <a:ext cx="5760720" cy="4096512"/>
                          </a:xfrm>
                          <a:prstGeom prst="rect"/>
                        </pic:spPr>
                      </pic:pic>
                    </a:graphicData>
                  </a:graphic>
                </wp:inline>
              </w:drawing>
            </w:r>
          </w:p>
        </w:tc>
      </w:tr>
    </w:tbl>
    <w:p w14:paraId="24F7EF00" w14:textId="77777777" w:rsidR="0011174D" w:rsidRDefault="001D20C7">
      <w:r>
        <w:br w:type="page"/>
      </w:r>
    </w:p>
    <w:p w14:paraId="569896E2" w14:textId="77777777" w:rsidR="0011174D" w:rsidRDefault="001D20C7">
      <w:pPr>
        <w:keepNext/>
        <w:spacing w:after="80" w:line="276" w:lineRule="auto"/>
        <w:jc w:val="center"/>
      </w:pPr>
      <w:r>
        <w:t>Figure 17.4 — Payment receipt.</w:t>
      </w:r>
    </w:p>
    <w:p w14:paraId="36E14BAC" w14:textId="77777777" w:rsidR="0011174D" w:rsidRDefault="001D20C7">
      <w:pPr>
        <w:keepNext/>
        <w:spacing w:line="240" w:lineRule="auto"/>
        <w:jc w:val="center"/>
      </w:pPr>
      <w:r>
        <w:t>Captured from the running Grove application.</w:t>
      </w:r>
    </w:p>
    <w:tbl>
      <w:tblPr>
        <w:tblW w:w="90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9020"/>
      </w:tblGrid>
      <w:tr w:rsidR="0011174D" w14:paraId="110DC864" w14:textId="77777777">
        <w:trPr>
          <w:cantSplit/>
          <w:trHeight w:hRule="atLeast" w:val="315"/>
        </w:trPr>
        <w:tc>
          <w:tcPr>
            <w:tcW w:w="9029" w:type="dxa"/>
            <w:vAlign w:val="center"/>
          </w:tcPr>
          <w:p w14:paraId="7C20CAB7" w14:textId="77777777" w:rsidR="0011174D" w:rsidRDefault="001D20C7">
            <w:pPr>
              <w:spacing w:after="0" w:line="276" w:lineRule="auto"/>
              <w:jc w:val="center"/>
            </w:pPr>
            <w:r>
              <w:drawing>
                <wp:inline xmlns:a="http://schemas.openxmlformats.org/drawingml/2006/main" xmlns:pic="http://schemas.openxmlformats.org/drawingml/2006/picture">
                  <wp:extent cx="5760720" cy="3600450"/>
                  <wp:docPr id="14" name="Picture 14"/>
                  <wp:cNvGraphicFramePr>
                    <a:graphicFrameLocks noChangeAspect="1"/>
                  </wp:cNvGraphicFramePr>
                  <a:graphic>
                    <a:graphicData uri="http://schemas.openxmlformats.org/drawingml/2006/picture">
                      <pic:pic>
                        <pic:nvPicPr>
                          <pic:cNvPr id="0" name="fig-11-2-receipt.png"/>
                          <pic:cNvPicPr/>
                        </pic:nvPicPr>
                        <pic:blipFill>
                          <a:blip r:embed="rId18"/>
                          <a:stretch>
                            <a:fillRect/>
                          </a:stretch>
                        </pic:blipFill>
                        <pic:spPr>
                          <a:xfrm>
                            <a:off x="0" y="0"/>
                            <a:ext cx="5760720" cy="3600450"/>
                          </a:xfrm>
                          <a:prstGeom prst="rect"/>
                        </pic:spPr>
                      </pic:pic>
                    </a:graphicData>
                  </a:graphic>
                </wp:inline>
              </w:drawing>
            </w:r>
          </w:p>
        </w:tc>
      </w:tr>
    </w:tbl>
    <w:p w14:paraId="58CD6C2F" w14:textId="77777777" w:rsidR="0011174D" w:rsidRDefault="001D20C7">
      <w:r>
        <w:br w:type="page"/>
      </w:r>
    </w:p>
    <w:p w14:paraId="5BBC2854" w14:textId="77777777" w:rsidR="0011174D" w:rsidRDefault="001D20C7">
      <w:pPr>
        <w:keepNext/>
        <w:spacing w:after="80" w:line="276" w:lineRule="auto"/>
        <w:jc w:val="center"/>
      </w:pPr>
      <w:r>
        <w:t>Figure 17.5 — Booking status.</w:t>
      </w:r>
    </w:p>
    <w:p w14:paraId="5C6415E0" w14:textId="77777777" w:rsidR="0011174D" w:rsidRDefault="001D20C7">
      <w:pPr>
        <w:keepNext/>
        <w:spacing w:line="240" w:lineRule="auto"/>
        <w:jc w:val="center"/>
      </w:pPr>
      <w:r>
        <w:t>Captured from the running Grove application.</w:t>
      </w:r>
    </w:p>
    <w:tbl>
      <w:tblPr>
        <w:tblW w:w="90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9020"/>
      </w:tblGrid>
      <w:tr w:rsidR="0011174D" w14:paraId="79F1B43E" w14:textId="77777777">
        <w:trPr>
          <w:cantSplit/>
          <w:trHeight w:hRule="atLeast" w:val="315"/>
        </w:trPr>
        <w:tc>
          <w:tcPr>
            <w:tcW w:w="9029" w:type="dxa"/>
            <w:vAlign w:val="center"/>
          </w:tcPr>
          <w:p w14:paraId="06A819C8" w14:textId="77777777" w:rsidR="0011174D" w:rsidRDefault="001D20C7">
            <w:pPr>
              <w:spacing w:after="0" w:line="276" w:lineRule="auto"/>
              <w:jc w:val="center"/>
            </w:pPr>
            <w:r>
              <w:drawing>
                <wp:inline xmlns:a="http://schemas.openxmlformats.org/drawingml/2006/main" xmlns:pic="http://schemas.openxmlformats.org/drawingml/2006/picture">
                  <wp:extent cx="5760720" cy="3600450"/>
                  <wp:docPr id="15" name="Picture 15"/>
                  <wp:cNvGraphicFramePr>
                    <a:graphicFrameLocks noChangeAspect="1"/>
                  </wp:cNvGraphicFramePr>
                  <a:graphic>
                    <a:graphicData uri="http://schemas.openxmlformats.org/drawingml/2006/picture">
                      <pic:pic>
                        <pic:nvPicPr>
                          <pic:cNvPr id="0" name="fig-17-5-status.png"/>
                          <pic:cNvPicPr/>
                        </pic:nvPicPr>
                        <pic:blipFill>
                          <a:blip r:embed="rId22"/>
                          <a:stretch>
                            <a:fillRect/>
                          </a:stretch>
                        </pic:blipFill>
                        <pic:spPr>
                          <a:xfrm>
                            <a:off x="0" y="0"/>
                            <a:ext cx="5760720" cy="3600450"/>
                          </a:xfrm>
                          <a:prstGeom prst="rect"/>
                        </pic:spPr>
                      </pic:pic>
                    </a:graphicData>
                  </a:graphic>
                </wp:inline>
              </w:drawing>
            </w:r>
          </w:p>
        </w:tc>
      </w:tr>
    </w:tbl>
    <w:p w14:paraId="489C9D44" w14:textId="77777777" w:rsidR="0011174D" w:rsidRDefault="001D20C7">
      <w:r>
        <w:br w:type="page"/>
      </w:r>
    </w:p>
    <w:p w14:paraId="3B4A2587" w14:textId="77777777" w:rsidR="0011174D" w:rsidRDefault="001D20C7">
      <w:pPr>
        <w:keepNext/>
        <w:spacing w:after="80" w:line="276" w:lineRule="auto"/>
        <w:jc w:val="center"/>
      </w:pPr>
      <w:r>
        <w:t>Figure 17.6 — Admin overview.</w:t>
      </w:r>
    </w:p>
    <w:p w14:paraId="268E6E22" w14:textId="77777777" w:rsidR="0011174D" w:rsidRDefault="001D20C7">
      <w:pPr>
        <w:keepNext/>
        <w:spacing w:line="240" w:lineRule="auto"/>
        <w:jc w:val="center"/>
      </w:pPr>
      <w:r>
        <w:t>Captured from the running Grove application.</w:t>
      </w:r>
    </w:p>
    <w:tbl>
      <w:tblPr>
        <w:tblW w:w="90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9020"/>
      </w:tblGrid>
      <w:tr w:rsidR="0011174D" w14:paraId="150065FB" w14:textId="77777777">
        <w:trPr>
          <w:cantSplit/>
          <w:trHeight w:hRule="atLeast" w:val="315"/>
        </w:trPr>
        <w:tc>
          <w:tcPr>
            <w:tcW w:w="9029" w:type="dxa"/>
            <w:vAlign w:val="center"/>
          </w:tcPr>
          <w:p w14:paraId="4123C9C5" w14:textId="77777777" w:rsidR="0011174D" w:rsidRDefault="001D20C7">
            <w:pPr>
              <w:spacing w:after="0" w:line="276" w:lineRule="auto"/>
              <w:jc w:val="center"/>
            </w:pPr>
            <w:r>
              <w:drawing>
                <wp:inline xmlns:a="http://schemas.openxmlformats.org/drawingml/2006/main" xmlns:pic="http://schemas.openxmlformats.org/drawingml/2006/picture">
                  <wp:extent cx="5760720" cy="7468934"/>
                  <wp:docPr id="16" name="Picture 16"/>
                  <wp:cNvGraphicFramePr>
                    <a:graphicFrameLocks noChangeAspect="1"/>
                  </wp:cNvGraphicFramePr>
                  <a:graphic>
                    <a:graphicData uri="http://schemas.openxmlformats.org/drawingml/2006/picture">
                      <pic:pic>
                        <pic:nvPicPr>
                          <pic:cNvPr id="0" name="fig-14-1-admin.png"/>
                          <pic:cNvPicPr/>
                        </pic:nvPicPr>
                        <pic:blipFill>
                          <a:blip r:embed="rId19"/>
                          <a:stretch>
                            <a:fillRect/>
                          </a:stretch>
                        </pic:blipFill>
                        <pic:spPr>
                          <a:xfrm>
                            <a:off x="0" y="0"/>
                            <a:ext cx="5760720" cy="7468934"/>
                          </a:xfrm>
                          <a:prstGeom prst="rect"/>
                        </pic:spPr>
                      </pic:pic>
                    </a:graphicData>
                  </a:graphic>
                </wp:inline>
              </w:drawing>
            </w:r>
          </w:p>
        </w:tc>
      </w:tr>
    </w:tbl>
    <w:p w14:paraId="4B5518BD" w14:textId="77777777" w:rsidR="0011174D" w:rsidRDefault="001D20C7">
      <w:r>
        <w:br w:type="page"/>
      </w:r>
    </w:p>
    <w:p w14:paraId="1AA2DA3D" w14:textId="77777777" w:rsidR="0011174D" w:rsidRDefault="001D20C7">
      <w:pPr>
        <w:keepNext/>
        <w:spacing w:after="80" w:line="276" w:lineRule="auto"/>
        <w:jc w:val="center"/>
      </w:pPr>
      <w:r>
        <w:t>Figure 17.7 — Admin services.</w:t>
      </w:r>
    </w:p>
    <w:p w14:paraId="749B05E3" w14:textId="77777777" w:rsidR="0011174D" w:rsidRDefault="001D20C7">
      <w:pPr>
        <w:keepNext/>
        <w:spacing w:line="240" w:lineRule="auto"/>
        <w:jc w:val="center"/>
      </w:pPr>
      <w:r>
        <w:t>Captured from the running Grove application.</w:t>
      </w:r>
    </w:p>
    <w:tbl>
      <w:tblPr>
        <w:tblW w:w="90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9020"/>
      </w:tblGrid>
      <w:tr w:rsidR="0011174D" w14:paraId="2F88C653" w14:textId="77777777">
        <w:trPr>
          <w:cantSplit/>
          <w:trHeight w:hRule="atLeast" w:val="315"/>
        </w:trPr>
        <w:tc>
          <w:tcPr>
            <w:tcW w:w="9029" w:type="dxa"/>
            <w:vAlign w:val="center"/>
          </w:tcPr>
          <w:p w14:paraId="7A3DCA5A" w14:textId="77777777" w:rsidR="0011174D" w:rsidRDefault="001D20C7">
            <w:pPr>
              <w:spacing w:after="0" w:line="276" w:lineRule="auto"/>
              <w:jc w:val="center"/>
            </w:pPr>
            <w:r>
              <w:drawing>
                <wp:inline xmlns:a="http://schemas.openxmlformats.org/drawingml/2006/main" xmlns:pic="http://schemas.openxmlformats.org/drawingml/2006/picture">
                  <wp:extent cx="5760720" cy="5644706"/>
                  <wp:docPr id="17" name="Picture 17"/>
                  <wp:cNvGraphicFramePr>
                    <a:graphicFrameLocks noChangeAspect="1"/>
                  </wp:cNvGraphicFramePr>
                  <a:graphic>
                    <a:graphicData uri="http://schemas.openxmlformats.org/drawingml/2006/picture">
                      <pic:pic>
                        <pic:nvPicPr>
                          <pic:cNvPr id="0" name="fig-14-2-services.png"/>
                          <pic:cNvPicPr/>
                        </pic:nvPicPr>
                        <pic:blipFill>
                          <a:blip r:embed="rId20"/>
                          <a:stretch>
                            <a:fillRect/>
                          </a:stretch>
                        </pic:blipFill>
                        <pic:spPr>
                          <a:xfrm>
                            <a:off x="0" y="0"/>
                            <a:ext cx="5760720" cy="5644706"/>
                          </a:xfrm>
                          <a:prstGeom prst="rect"/>
                        </pic:spPr>
                      </pic:pic>
                    </a:graphicData>
                  </a:graphic>
                </wp:inline>
              </w:drawing>
            </w:r>
          </w:p>
        </w:tc>
      </w:tr>
    </w:tbl>
    <w:p w14:paraId="2D2D19B9" w14:textId="77777777" w:rsidR="0011174D" w:rsidRDefault="001D20C7">
      <w:r>
        <w:br w:type="page"/>
      </w:r>
    </w:p>
    <w:p w14:paraId="36409132" w14:textId="77777777" w:rsidR="0011174D" w:rsidRDefault="001D20C7">
      <w:pPr>
        <w:keepNext/>
        <w:spacing w:after="80" w:line="276" w:lineRule="auto"/>
        <w:jc w:val="center"/>
      </w:pPr>
      <w:r>
        <w:t>Figure 17.8 — Admin users.</w:t>
      </w:r>
    </w:p>
    <w:p w14:paraId="660EED79" w14:textId="77777777" w:rsidR="0011174D" w:rsidRDefault="001D20C7">
      <w:pPr>
        <w:keepNext/>
        <w:spacing w:line="240" w:lineRule="auto"/>
        <w:jc w:val="center"/>
      </w:pPr>
      <w:r>
        <w:t>Captured from the running Grove application.</w:t>
      </w:r>
    </w:p>
    <w:tbl>
      <w:tblPr>
        <w:tblW w:w="90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9020"/>
      </w:tblGrid>
      <w:tr w:rsidR="0011174D" w14:paraId="0CB255FF" w14:textId="77777777">
        <w:trPr>
          <w:cantSplit/>
          <w:trHeight w:hRule="atLeast" w:val="315"/>
        </w:trPr>
        <w:tc>
          <w:tcPr>
            <w:tcW w:w="9029" w:type="dxa"/>
            <w:vAlign w:val="center"/>
          </w:tcPr>
          <w:p w14:paraId="65B931A4" w14:textId="77777777" w:rsidR="0011174D" w:rsidRDefault="001D20C7">
            <w:pPr>
              <w:spacing w:after="0" w:line="276" w:lineRule="auto"/>
              <w:jc w:val="center"/>
            </w:pPr>
            <w:r>
              <w:drawing>
                <wp:inline xmlns:a="http://schemas.openxmlformats.org/drawingml/2006/main" xmlns:pic="http://schemas.openxmlformats.org/drawingml/2006/picture">
                  <wp:extent cx="5760720" cy="3684460"/>
                  <wp:docPr id="18" name="Picture 18"/>
                  <wp:cNvGraphicFramePr>
                    <a:graphicFrameLocks noChangeAspect="1"/>
                  </wp:cNvGraphicFramePr>
                  <a:graphic>
                    <a:graphicData uri="http://schemas.openxmlformats.org/drawingml/2006/picture">
                      <pic:pic>
                        <pic:nvPicPr>
                          <pic:cNvPr id="0" name="fig-17-8-users.png"/>
                          <pic:cNvPicPr/>
                        </pic:nvPicPr>
                        <pic:blipFill>
                          <a:blip r:embed="rId23"/>
                          <a:stretch>
                            <a:fillRect/>
                          </a:stretch>
                        </pic:blipFill>
                        <pic:spPr>
                          <a:xfrm>
                            <a:off x="0" y="0"/>
                            <a:ext cx="5760720" cy="3684460"/>
                          </a:xfrm>
                          <a:prstGeom prst="rect"/>
                        </pic:spPr>
                      </pic:pic>
                    </a:graphicData>
                  </a:graphic>
                </wp:inline>
              </w:drawing>
            </w:r>
          </w:p>
        </w:tc>
      </w:tr>
    </w:tbl>
    <w:p w14:paraId="3099BCF4" w14:textId="77777777" w:rsidR="0011174D" w:rsidRDefault="001D20C7">
      <w:r>
        <w:br w:type="page"/>
      </w:r>
    </w:p>
    <w:p w14:paraId="14F2A1A7" w14:textId="77777777" w:rsidR="0011174D" w:rsidRDefault="001D20C7">
      <w:pPr>
        <w:keepNext/>
        <w:spacing w:after="80" w:line="276" w:lineRule="auto"/>
        <w:jc w:val="center"/>
      </w:pPr>
      <w:r>
        <w:t>Figure 17.9 — Mobile layout.</w:t>
      </w:r>
    </w:p>
    <w:p w14:paraId="3B30424F" w14:textId="77777777" w:rsidR="0011174D" w:rsidRDefault="001D20C7">
      <w:pPr>
        <w:keepNext/>
        <w:spacing w:line="240" w:lineRule="auto"/>
        <w:jc w:val="center"/>
      </w:pPr>
      <w:r>
        <w:t>Captured from the running Grove application.</w:t>
      </w:r>
    </w:p>
    <w:tbl>
      <w:tblPr>
        <w:tblW w:w="90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9020"/>
      </w:tblGrid>
      <w:tr w:rsidR="0011174D" w14:paraId="73FCCBA1" w14:textId="77777777">
        <w:trPr>
          <w:cantSplit/>
          <w:trHeight w:hRule="atLeast" w:val="315"/>
        </w:trPr>
        <w:tc>
          <w:tcPr>
            <w:tcW w:w="9029" w:type="dxa"/>
            <w:vAlign w:val="center"/>
          </w:tcPr>
          <w:p w14:paraId="456CA4D8" w14:textId="77777777" w:rsidR="0011174D" w:rsidRDefault="001D20C7">
            <w:pPr>
              <w:spacing w:after="0" w:line="276" w:lineRule="auto"/>
              <w:jc w:val="center"/>
            </w:pPr>
            <w:r>
              <w:drawing>
                <wp:inline xmlns:a="http://schemas.openxmlformats.org/drawingml/2006/main" xmlns:pic="http://schemas.openxmlformats.org/drawingml/2006/picture">
                  <wp:extent cx="3549258" cy="7680958"/>
                  <wp:docPr id="19" name="Picture 19"/>
                  <wp:cNvGraphicFramePr>
                    <a:graphicFrameLocks noChangeAspect="1"/>
                  </wp:cNvGraphicFramePr>
                  <a:graphic>
                    <a:graphicData uri="http://schemas.openxmlformats.org/drawingml/2006/picture">
                      <pic:pic>
                        <pic:nvPicPr>
                          <pic:cNvPr id="0" name="fig-17-9-mobile.png"/>
                          <pic:cNvPicPr/>
                        </pic:nvPicPr>
                        <pic:blipFill>
                          <a:blip r:embed="rId24"/>
                          <a:stretch>
                            <a:fillRect/>
                          </a:stretch>
                        </pic:blipFill>
                        <pic:spPr>
                          <a:xfrm>
                            <a:off x="0" y="0"/>
                            <a:ext cx="3549258" cy="7680958"/>
                          </a:xfrm>
                          <a:prstGeom prst="rect"/>
                        </pic:spPr>
                      </pic:pic>
                    </a:graphicData>
                  </a:graphic>
                </wp:inline>
              </w:drawing>
            </w:r>
          </w:p>
        </w:tc>
      </w:tr>
    </w:tbl>
    <w:p w14:paraId="441CE589" w14:textId="77777777" w:rsidR="0011174D" w:rsidRDefault="001D20C7">
      <w:pPr>
        <w:pStyle w:val="Heading1"/>
        <w:keepNext w:val="0"/>
        <w:keepLines w:val="0"/>
        <w:pageBreakBefore/>
        <w:spacing w:before="200" w:after="160" w:line="276" w:lineRule="auto"/>
        <w:jc w:val="left"/>
      </w:pPr>
      <w:r>
        <w:rPr>
          <w:rFonts w:ascii="Times New Roman" w:eastAsia="Times New Roman" w:hAnsi="Times New Roman" w:cs="Times New Roman"/>
        </w:rPr>
        <w:lastRenderedPageBreak/>
        <w:t>18.  Challenges Faced and Solutions Implemented</w:t>
      </w:r>
    </w:p>
    <w:p w14:paraId="239E90F6"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Running without a database server</w:t>
      </w:r>
    </w:p>
    <w:p w14:paraId="152BFF31" w14:textId="77777777" w:rsidR="0011174D" w:rsidRDefault="001D20C7">
      <w:pPr>
        <w:spacing w:after="120"/>
      </w:pPr>
      <w:r>
        <w:t>A separate database would have made the first run depend on another installation. The documents were still designed as MongoDB collections, and the application needed to start from npm install and npm run dev. The working solution is db.js: one JSON document with the five arrays, a process cache, and a full rewrite on each save. Seed runs only when users is empty, so a restart keeps real bookings. The cost, which the code makes obvious, is that a second process can rewrite the file without the running API n</w:t>
      </w:r>
      <w:r>
        <w:t>oticing. Reset is therefore done with the API stopped. Tests avoid the problem by setting DB_PATH to a private temporary file.</w:t>
      </w:r>
    </w:p>
    <w:p w14:paraId="53E9BBC3"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Capacity, history, and clock</w:t>
      </w:r>
    </w:p>
    <w:p w14:paraId="48D51430" w14:textId="77777777" w:rsidR="0011174D" w:rsidRDefault="001D20C7">
      <w:pPr>
        <w:spacing w:after="120"/>
      </w:pPr>
      <w:r>
        <w:t>Two students can submit the last seat together. In this single Node process the booking handler checks the count and pushes the new booking before it returns, and save() is synchronous, so the second request on that process sees the first hold and returns 409. That is the behaviour the capacity test locks in. It is not a multi-server lock. Retiring a service raised the opposite problem: a hard delete would leave bookings pointing at a missing service. DELETE now removes the document only when no booking ref</w:t>
      </w:r>
      <w:r>
        <w:t>erences it, and otherwise sets status inactive and returns deactivated true. “Today” was another source of wrong refusals if the server clock was not in India. campusToday() formats the current instant in Asia/Kolkata, and both availability and booking use it. Card expiry still uses the server’s local calendar month, which is a separate check inside the sandbox and is not the campus-day helper.</w:t>
      </w:r>
    </w:p>
    <w:p w14:paraId="317441F1"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Cards, login errors, and self-lockout</w:t>
      </w:r>
    </w:p>
    <w:p w14:paraId="54127F7C" w14:textId="77777777" w:rsidR="0011174D" w:rsidRDefault="001D20C7">
      <w:pPr>
        <w:spacing w:after="120"/>
      </w:pPr>
      <w:r>
        <w:t>A receipt has to identify a payment without becoming a copy of the card. charge() keeps brand, last4, and a generated transaction id, and the payment route never assigns the PAN, expiry, or CVV onto the stored object. The test serializes the database and fails if the full success number or those keys appear. Login had a related disclosure problem: a different error for an unknown email would tell an attacker which addresses are registered. The route uses one 401 message and compares against a placeholder ha</w:t>
      </w:r>
      <w:r>
        <w:t>sh when the user is missing. Registration ignores a client-supplied role so the same endpoint cannot be used to create an administrator. The office user update refuses the caller’s own id with 409, because a status select on that row could otherwise suspend the only administrator in the room.</w:t>
      </w:r>
    </w:p>
    <w:p w14:paraId="64B19614"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lastRenderedPageBreak/>
        <w:t>Markup in notes, fonts, and tests versus the limiter</w:t>
      </w:r>
    </w:p>
    <w:p w14:paraId="0BD77BE6" w14:textId="77777777" w:rsidR="0011174D" w:rsidRDefault="001D20C7">
      <w:pPr>
        <w:spacing w:after="120"/>
      </w:pPr>
      <w:r>
        <w:t>cleanText strips tags before a note is stored. The clinic test books “&lt;b&gt;Bring&lt;/b&gt; the health card” and expects the plain sentence. The content-security policy allows the Google font hosts used by Fraunces and Outfit, while connect-src stays 'self' because production and the Vite proxy are same-origin to the browser. authLimiter skips itself when NODE_ENV is test, which the suite sets before importing the app, so repeated logins do not trip the 30-request window.</w:t>
      </w:r>
    </w:p>
    <w:p w14:paraId="64B8D8FB" w14:textId="77777777" w:rsidR="0011174D" w:rsidRDefault="001D20C7">
      <w:pPr>
        <w:pStyle w:val="Heading1"/>
        <w:keepNext w:val="0"/>
        <w:keepLines w:val="0"/>
        <w:spacing w:before="200" w:after="160" w:line="276" w:lineRule="auto"/>
        <w:jc w:val="left"/>
      </w:pPr>
      <w:r>
        <w:rPr>
          <w:rFonts w:ascii="Times New Roman" w:eastAsia="Times New Roman" w:hAnsi="Times New Roman" w:cs="Times New Roman"/>
        </w:rPr>
        <w:t>19.  Future Enhancements</w:t>
      </w:r>
    </w:p>
    <w:p w14:paraId="2268F864" w14:textId="77777777" w:rsidR="0011174D" w:rsidRDefault="001D20C7">
      <w:pPr>
        <w:spacing w:after="120"/>
      </w:pPr>
      <w:r>
        <w:t>The items below are not in the repository. They are sensible next steps that keep the current behaviour, not a description of hidden features.</w:t>
      </w:r>
    </w:p>
    <w:p w14:paraId="300DDAB0" w14:textId="77777777" w:rsidR="0011174D" w:rsidRDefault="001D20C7">
      <w:pPr>
        <w:spacing w:after="60"/>
        <w:ind w:left="504" w:hanging="288"/>
      </w:pPr>
      <w:r>
        <w:t>•  Replace the JSON file with MongoDB collections that use the field names, string ids, and indexes in section 8. Keep writing the same documents so the routes and the tests change only at the load and save boundary. Add a connection setting in the environment at that time. There is no such setting to document today.</w:t>
      </w:r>
    </w:p>
    <w:p w14:paraId="1E8B5AEC" w14:textId="77777777" w:rsidR="0011174D" w:rsidRDefault="001D20C7">
      <w:pPr>
        <w:spacing w:after="60"/>
        <w:ind w:left="504" w:hanging="288"/>
      </w:pPr>
      <w:r>
        <w:t>•  Put a real payment provider behind the same POST /api/payments contract, still storing only brand, last four, amount, status, and a provider reference. Keep the decline and success numbers as a test mode. Do not begin storing the PAN or CVV.</w:t>
      </w:r>
    </w:p>
    <w:p w14:paraId="632BC010" w14:textId="77777777" w:rsidR="0011174D" w:rsidRDefault="001D20C7">
      <w:pPr>
        <w:spacing w:after="60"/>
        <w:ind w:left="504" w:hanging="288"/>
      </w:pPr>
      <w:r>
        <w:t>•  Notify the student when an administrator moves a booking to in_progress, completed, or cancelled. The product currently shows that change only when the student next opens the booking.</w:t>
      </w:r>
    </w:p>
    <w:p w14:paraId="207405B9" w14:textId="77777777" w:rsidR="0011174D" w:rsidRDefault="001D20C7">
      <w:pPr>
        <w:spacing w:after="60"/>
        <w:ind w:left="504" w:hanging="288"/>
      </w:pPr>
      <w:r>
        <w:t>•  Offer a waitlist when remaining seats are zero, instead of only the 409 message. Capacity would then need a defined promotion rule when a hold is cancelled.</w:t>
      </w:r>
    </w:p>
    <w:p w14:paraId="1E0C50DE" w14:textId="77777777" w:rsidR="0011174D" w:rsidRDefault="001D20C7">
      <w:pPr>
        <w:spacing w:after="60"/>
        <w:ind w:left="504" w:hanging="288"/>
      </w:pPr>
      <w:r>
        <w:t>•  Add a forgotten-password path. The current password route works only for someone who can already sign in and still knows the current password.</w:t>
      </w:r>
    </w:p>
    <w:p w14:paraId="59871323" w14:textId="77777777" w:rsidR="0011174D" w:rsidRDefault="001D20C7">
      <w:pPr>
        <w:spacing w:after="60"/>
        <w:ind w:left="504" w:hanging="288"/>
      </w:pPr>
      <w:r>
        <w:t>•  Page the catalog in the client once a campus has more than the default limit of 50 services. The API already accepts offset and limit.</w:t>
      </w:r>
    </w:p>
    <w:p w14:paraId="2DF6124A" w14:textId="77777777" w:rsidR="0011174D" w:rsidRDefault="001D20C7">
      <w:pPr>
        <w:spacing w:after="60"/>
        <w:ind w:left="504" w:hanging="288"/>
      </w:pPr>
      <w:r>
        <w:t>•  Add browser tests for the filters, the protected admin route, and the payment form, beside the existing API suite. Record an audit line when an administrator changes a role, a suspension, or a booking status.</w:t>
      </w:r>
    </w:p>
    <w:p w14:paraId="54285BED" w14:textId="77777777" w:rsidR="0011174D" w:rsidRDefault="001D20C7">
      <w:pPr>
        <w:spacing w:after="120"/>
      </w:pPr>
      <w:r>
        <w:lastRenderedPageBreak/>
        <w:t>None of these require a different product. The booking statuses, the refund rule, the student and administrator roles, and the five document types can stay. A future MongoDB installation should load the documents Grove already writes, rather than a second, incompatible schema.</w:t>
      </w:r>
    </w:p>
    <w:p w14:paraId="2B5B7209" w14:textId="77777777" w:rsidR="0011174D" w:rsidRDefault="001D20C7">
      <w:pPr>
        <w:pStyle w:val="Heading1"/>
        <w:keepNext w:val="0"/>
        <w:keepLines w:val="0"/>
        <w:spacing w:before="200" w:after="160" w:line="276" w:lineRule="auto"/>
        <w:jc w:val="left"/>
      </w:pPr>
      <w:r>
        <w:rPr>
          <w:rFonts w:ascii="Times New Roman" w:eastAsia="Times New Roman" w:hAnsi="Times New Roman" w:cs="Times New Roman"/>
        </w:rPr>
        <w:t>20.  Conclusion and References</w:t>
      </w:r>
    </w:p>
    <w:p w14:paraId="6E327C10"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Conclusion</w:t>
      </w:r>
    </w:p>
    <w:p w14:paraId="21CE65E1" w14:textId="77777777" w:rsidR="0011174D" w:rsidRDefault="001D20C7">
      <w:pPr>
        <w:spacing w:after="120"/>
      </w:pPr>
      <w:r>
        <w:t>Grove is a working campus booking system. Students search a catalog of rooms, labs, courts, care, facilities, transport, and career slots. They reserve a seat only when the slot is still open, pay in a sandbox when there is a charge, and follow the booking until the office completes it or someone cancels it. Free services confirm with payment status not_required. A paid cancellation is stored as refunded. Administrators maintain services, statuses, and accounts, and they read totals that are computed from t</w:t>
      </w:r>
      <w:r>
        <w:t>hose same documents. Access is a JWT and a role check on the server, with passwords stored as bcrypt hashes.</w:t>
      </w:r>
    </w:p>
    <w:p w14:paraId="06272A28" w14:textId="77777777" w:rsidR="0011174D" w:rsidRDefault="001D20C7">
      <w:pPr>
        <w:spacing w:after="120"/>
      </w:pPr>
      <w:r>
        <w:t>The implementation is a React and Vite client and an Express API, with data in server/data/db.json shaped as the five collections designed for MongoDB. The report has kept that distinction explicit: the schema is the integration design, and this build does not connect to a MongoDB server. The automated suite covers registration, roles, search, capacity, card handling, refunds, reviews, and suspension, using a temporary file. Docker runs the built client and the API as one process on port 4000, with the data</w:t>
      </w:r>
      <w:r>
        <w:t xml:space="preserve"> file on a volume. Screenshot pages were left blank so the printed interface can be pasted into the demonstration without pretending that a description is a picture.</w:t>
      </w:r>
    </w:p>
    <w:p w14:paraId="2788E399" w14:textId="77777777" w:rsidR="0011174D" w:rsidRDefault="001D20C7">
      <w:pPr>
        <w:pStyle w:val="Heading2"/>
        <w:keepNext w:val="0"/>
        <w:keepLines w:val="0"/>
        <w:spacing w:before="160" w:after="80" w:line="276" w:lineRule="auto"/>
        <w:jc w:val="left"/>
      </w:pPr>
      <w:r>
        <w:rPr>
          <w:rFonts w:ascii="Times New Roman" w:eastAsia="Times New Roman" w:hAnsi="Times New Roman" w:cs="Times New Roman"/>
        </w:rPr>
        <w:t>References</w:t>
      </w:r>
    </w:p>
    <w:p w14:paraId="49903EB8" w14:textId="77777777" w:rsidR="0011174D" w:rsidRDefault="001D20C7">
      <w:pPr>
        <w:spacing w:after="120"/>
      </w:pPr>
      <w:r>
        <w:t>The works below are the public specifications and project documents that correspond to the technologies this system uses. Access dates are not claimed beyond the date of this report, 14 October 2026. No journal article has been added unless it is a real, identifiable paper.</w:t>
      </w:r>
    </w:p>
    <w:p w14:paraId="3DC30664" w14:textId="77777777" w:rsidR="0011174D" w:rsidRDefault="001D20C7">
      <w:pPr>
        <w:spacing w:after="40" w:line="240" w:lineRule="auto"/>
        <w:ind w:left="432" w:hanging="432"/>
      </w:pPr>
      <w:r>
        <w:rPr>
          <w:sz w:val="22"/>
        </w:rPr>
        <w:t>[1]  React documentation. Meta Open Source. https://react.dev/</w:t>
      </w:r>
    </w:p>
    <w:p w14:paraId="7DD8F33B" w14:textId="77777777" w:rsidR="0011174D" w:rsidRDefault="001D20C7">
      <w:pPr>
        <w:spacing w:after="40" w:line="240" w:lineRule="auto"/>
        <w:ind w:left="432" w:hanging="432"/>
      </w:pPr>
      <w:r>
        <w:rPr>
          <w:sz w:val="22"/>
        </w:rPr>
        <w:t>[2]  React Router documentation. https://reactrouter.com/</w:t>
      </w:r>
    </w:p>
    <w:p w14:paraId="06F81486" w14:textId="77777777" w:rsidR="0011174D" w:rsidRDefault="001D20C7">
      <w:pPr>
        <w:spacing w:after="40" w:line="240" w:lineRule="auto"/>
        <w:ind w:left="432" w:hanging="432"/>
      </w:pPr>
      <w:r>
        <w:rPr>
          <w:sz w:val="22"/>
        </w:rPr>
        <w:t>[3]  Vite guide. https://vite.dev/guide/</w:t>
      </w:r>
    </w:p>
    <w:p w14:paraId="76381658" w14:textId="77777777" w:rsidR="0011174D" w:rsidRDefault="001D20C7">
      <w:pPr>
        <w:spacing w:after="40" w:line="240" w:lineRule="auto"/>
        <w:ind w:left="432" w:hanging="432"/>
      </w:pPr>
      <w:r>
        <w:rPr>
          <w:sz w:val="22"/>
        </w:rPr>
        <w:t>[4]  Express 4 API reference. OpenJS Foundation. https://expressjs.com/en/4x/api.html</w:t>
      </w:r>
    </w:p>
    <w:p w14:paraId="60BE1A9D" w14:textId="77777777" w:rsidR="0011174D" w:rsidRDefault="001D20C7">
      <w:pPr>
        <w:spacing w:after="40" w:line="240" w:lineRule="auto"/>
        <w:ind w:left="432" w:hanging="432"/>
      </w:pPr>
      <w:r>
        <w:rPr>
          <w:sz w:val="22"/>
        </w:rPr>
        <w:t>[5]  Node.js documentation. OpenJS Foundation. https://nodejs.org/docs/latest/api/</w:t>
      </w:r>
    </w:p>
    <w:p w14:paraId="780FE18F" w14:textId="77777777" w:rsidR="0011174D" w:rsidRDefault="001D20C7">
      <w:pPr>
        <w:spacing w:after="40" w:line="240" w:lineRule="auto"/>
        <w:ind w:left="432" w:hanging="432"/>
      </w:pPr>
      <w:r>
        <w:rPr>
          <w:sz w:val="22"/>
        </w:rPr>
        <w:t>[6]  MongoDB Manual, “Documents.” https://www.mongodb.com/docs/manual/core/document/</w:t>
      </w:r>
    </w:p>
    <w:p w14:paraId="144D13B4" w14:textId="77777777" w:rsidR="0011174D" w:rsidRDefault="001D20C7">
      <w:pPr>
        <w:spacing w:after="40" w:line="240" w:lineRule="auto"/>
        <w:ind w:left="432" w:hanging="432"/>
      </w:pPr>
      <w:r>
        <w:rPr>
          <w:sz w:val="22"/>
        </w:rPr>
        <w:t>[7]  MongoDB Manual, “Indexes.” https://www.mongodb.com/docs/manual/indexes/</w:t>
      </w:r>
    </w:p>
    <w:p w14:paraId="6BF99177" w14:textId="77777777" w:rsidR="0011174D" w:rsidRDefault="001D20C7">
      <w:pPr>
        <w:spacing w:after="40" w:line="240" w:lineRule="auto"/>
        <w:ind w:left="432" w:hanging="432"/>
      </w:pPr>
      <w:r>
        <w:rPr>
          <w:sz w:val="22"/>
        </w:rPr>
        <w:t>[8]  Jones, M., Bradley, J., and Sakimura, N. JSON Web Token (JWT). RFC 7519. IETF, May 2015. https://www.rfc-editor.org/rfc/rfc7519</w:t>
      </w:r>
    </w:p>
    <w:p w14:paraId="604E8175" w14:textId="77777777" w:rsidR="0011174D" w:rsidRDefault="001D20C7">
      <w:pPr>
        <w:spacing w:after="40" w:line="240" w:lineRule="auto"/>
        <w:ind w:left="432" w:hanging="432"/>
      </w:pPr>
      <w:r>
        <w:rPr>
          <w:sz w:val="22"/>
        </w:rPr>
        <w:t>[9]  Bray, T., editor. The JavaScript Object Notation (JSON) Data Interchange Format. RFC 8259. IETF, December 2017. https://www.rfc-editor.org/rfc/rfc8259</w:t>
      </w:r>
    </w:p>
    <w:p w14:paraId="3EC94FD4" w14:textId="77777777" w:rsidR="0011174D" w:rsidRDefault="001D20C7">
      <w:pPr>
        <w:spacing w:after="40" w:line="240" w:lineRule="auto"/>
        <w:ind w:left="432" w:hanging="432"/>
      </w:pPr>
      <w:r>
        <w:rPr>
          <w:sz w:val="22"/>
        </w:rPr>
        <w:lastRenderedPageBreak/>
        <w:t>[10]  Fielding, R., Nottingham, M., and Reschke, J., editors. HTTP Semantics. RFC 9110. IETF, June 2022. https://www.rfc-editor.org/rfc/rfc9110</w:t>
      </w:r>
    </w:p>
    <w:p w14:paraId="4C084830" w14:textId="77777777" w:rsidR="0011174D" w:rsidRDefault="001D20C7">
      <w:pPr>
        <w:spacing w:after="40" w:line="240" w:lineRule="auto"/>
        <w:ind w:left="432" w:hanging="432"/>
      </w:pPr>
      <w:r>
        <w:rPr>
          <w:sz w:val="22"/>
        </w:rPr>
        <w:t>[11]  Fielding, R. T. Architectural Styles and the Design of Network-based Software Architectures. Doctoral dissertation, University of California, Irvine, 2000. https://www.ics.uci.edu/~fielding/pubs/dissertation/top.htm</w:t>
      </w:r>
    </w:p>
    <w:p w14:paraId="74C640E9" w14:textId="77777777" w:rsidR="0011174D" w:rsidRDefault="001D20C7">
      <w:pPr>
        <w:spacing w:after="40" w:line="240" w:lineRule="auto"/>
        <w:ind w:left="432" w:hanging="432"/>
      </w:pPr>
      <w:r>
        <w:rPr>
          <w:sz w:val="22"/>
        </w:rPr>
        <w:t>[12]  Provos, N., and Mazières, D. “A Future-Adaptable Password Scheme.” Proceedings of the USENIX Annual Technical Conference, 1999. https://www.usenix.org/legacy/events/usenix99/provos.html</w:t>
      </w:r>
    </w:p>
    <w:p w14:paraId="74B524ED" w14:textId="77777777" w:rsidR="0011174D" w:rsidRDefault="001D20C7">
      <w:pPr>
        <w:spacing w:after="40" w:line="240" w:lineRule="auto"/>
        <w:ind w:left="432" w:hanging="432"/>
      </w:pPr>
      <w:r>
        <w:rPr>
          <w:sz w:val="22"/>
        </w:rPr>
        <w:t>[13]  bcrypt.js. https://github.com/dcodeIO/bcrypt.js</w:t>
      </w:r>
    </w:p>
    <w:p w14:paraId="645682B8" w14:textId="77777777" w:rsidR="0011174D" w:rsidRDefault="001D20C7">
      <w:pPr>
        <w:spacing w:after="40" w:line="240" w:lineRule="auto"/>
        <w:ind w:left="432" w:hanging="432"/>
      </w:pPr>
      <w:r>
        <w:rPr>
          <w:sz w:val="22"/>
        </w:rPr>
        <w:t>[14]  OWASP Foundation. OWASP Top Ten. https://owasp.org/www-project-top-ten/</w:t>
      </w:r>
    </w:p>
    <w:p w14:paraId="65E1B8F7" w14:textId="77777777" w:rsidR="0011174D" w:rsidRDefault="001D20C7">
      <w:pPr>
        <w:spacing w:after="40" w:line="240" w:lineRule="auto"/>
        <w:ind w:left="432" w:hanging="432"/>
      </w:pPr>
      <w:r>
        <w:rPr>
          <w:sz w:val="22"/>
        </w:rPr>
        <w:t>[15]  OWASP Foundation. Authentication Cheat Sheet. https://cheatsheetseries.owasp.org/cheatsheets/Authentication_Cheat_Sheet.html</w:t>
      </w:r>
    </w:p>
    <w:p w14:paraId="1F81B9B1" w14:textId="77777777" w:rsidR="0011174D" w:rsidRDefault="001D20C7">
      <w:pPr>
        <w:spacing w:after="40" w:line="240" w:lineRule="auto"/>
        <w:ind w:left="432" w:hanging="432"/>
      </w:pPr>
      <w:r>
        <w:rPr>
          <w:sz w:val="22"/>
        </w:rPr>
        <w:t>[16]  OWASP Foundation. Password Storage Cheat Sheet. https://cheatsheetseries.owasp.org/cheatsheets/Password_Storage_Cheat_Sheet.html</w:t>
      </w:r>
    </w:p>
    <w:p w14:paraId="4EBD8C99" w14:textId="77777777" w:rsidR="0011174D" w:rsidRDefault="001D20C7">
      <w:pPr>
        <w:spacing w:after="40" w:line="240" w:lineRule="auto"/>
        <w:ind w:left="432" w:hanging="432"/>
      </w:pPr>
      <w:r>
        <w:rPr>
          <w:sz w:val="22"/>
        </w:rPr>
        <w:t>[17]  Helmet. https://helmetjs.github.io/</w:t>
      </w:r>
    </w:p>
    <w:p w14:paraId="58C7A67E" w14:textId="77777777" w:rsidR="0011174D" w:rsidRDefault="001D20C7">
      <w:pPr>
        <w:spacing w:after="40" w:line="240" w:lineRule="auto"/>
        <w:ind w:left="432" w:hanging="432"/>
      </w:pPr>
      <w:r>
        <w:rPr>
          <w:sz w:val="22"/>
        </w:rPr>
        <w:t>[18]  express-rate-limit. https://github.com/express-rate-limit/express-rate-limit</w:t>
      </w:r>
    </w:p>
    <w:p w14:paraId="7E4B129A" w14:textId="77777777" w:rsidR="0011174D" w:rsidRDefault="001D20C7">
      <w:pPr>
        <w:spacing w:after="40" w:line="240" w:lineRule="auto"/>
        <w:ind w:left="432" w:hanging="432"/>
      </w:pPr>
      <w:r>
        <w:rPr>
          <w:sz w:val="22"/>
        </w:rPr>
        <w:t>[19]  Docker documentation, multi-stage builds. https://docs.docker.com/build/building/multi-stage/</w:t>
      </w:r>
    </w:p>
    <w:p w14:paraId="21158E31" w14:textId="77777777" w:rsidR="0011174D" w:rsidRDefault="001D20C7">
      <w:pPr>
        <w:spacing w:after="40" w:line="240" w:lineRule="auto"/>
        <w:ind w:left="432" w:hanging="432"/>
      </w:pPr>
      <w:r>
        <w:rPr>
          <w:sz w:val="22"/>
        </w:rPr>
        <w:t>[20]  MDN Web Docs. Fetch API. https://developer.mozilla.org/en-US/docs/Web/API/Fetch_API</w:t>
      </w:r>
    </w:p>
    <w:p w14:paraId="52FCA52C" w14:textId="77777777" w:rsidR="0011174D" w:rsidRDefault="001D20C7">
      <w:pPr>
        <w:spacing w:after="40" w:line="240" w:lineRule="auto"/>
        <w:ind w:left="432" w:hanging="432"/>
      </w:pPr>
      <w:r>
        <w:rPr>
          <w:sz w:val="22"/>
        </w:rPr>
        <w:t>[21]  ISO/IEC 7812-1. Identification cards — Identification of issuers. The Luhn check digit used by the sandbox card test is the check specified for these numbers.</w:t>
      </w:r>
    </w:p>
    <w:sectPr w:rsidR="0011174D" w:rsidSect="00034616">
      <w:footerReference w:type="default" r:id="rId8"/>
      <w:pgSz w:w="11906" w:h="16838"/>
      <w:pgMar w:top="1440" w:right="1440" w:bottom="1440" w:left="144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813F2" w14:textId="77777777" w:rsidR="001D20C7" w:rsidRDefault="001D20C7">
      <w:pPr>
        <w:spacing w:after="0" w:line="240" w:lineRule="auto"/>
      </w:pPr>
      <w:r>
        <w:separator/>
      </w:r>
    </w:p>
  </w:endnote>
  <w:endnote w:type="continuationSeparator" w:id="0">
    <w:p w14:paraId="2572FDD5" w14:textId="77777777" w:rsidR="001D20C7" w:rsidRDefault="001D20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DEA47" w14:textId="77777777" w:rsidR="0011174D" w:rsidRDefault="001D20C7">
    <w:pPr>
      <w:pStyle w:val="Footer"/>
      <w:jc w:val="center"/>
    </w:pPr>
    <w:r>
      <w:rPr>
        <w:sz w:val="22"/>
      </w:rPr>
      <w:t xml:space="preserve">Grove  ·  </w:t>
    </w:r>
    <w:r>
      <w:rPr>
        <w:sz w:val="22"/>
      </w:rPr>
      <w:fldChar w:fldCharType="begin"/>
    </w:r>
    <w:r>
      <w:rPr>
        <w:sz w:val="22"/>
      </w:rPr>
      <w:instrText xml:space="preserve"> PAGE </w:instrText>
    </w:r>
    <w:r w:rsidR="00F27389">
      <w:rPr>
        <w:sz w:val="22"/>
      </w:rPr>
      <w:fldChar w:fldCharType="separate"/>
    </w:r>
    <w:r w:rsidR="00F27389">
      <w:rPr>
        <w:noProof/>
        <w:sz w:val="22"/>
      </w:rPr>
      <w:t>0</w:t>
    </w:r>
    <w:r>
      <w:rPr>
        <w:sz w:val="22"/>
      </w:rPr>
      <w:fldChar w:fldCharType="end"/>
    </w:r>
    <w:r>
      <w:rPr>
        <w:sz w:val="22"/>
      </w:rPr>
      <w:t xml:space="preserve"> of </w:t>
    </w:r>
    <w:r>
      <w:rPr>
        <w:sz w:val="22"/>
      </w:rPr>
      <w:fldChar w:fldCharType="begin"/>
    </w:r>
    <w:r>
      <w:rPr>
        <w:sz w:val="22"/>
      </w:rPr>
      <w:instrText xml:space="preserve"> NUMPAGES </w:instrText>
    </w:r>
    <w:r w:rsidR="00F27389">
      <w:rPr>
        <w:sz w:val="22"/>
      </w:rPr>
      <w:fldChar w:fldCharType="separate"/>
    </w:r>
    <w:r w:rsidR="00F27389">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293A7" w14:textId="77777777" w:rsidR="001D20C7" w:rsidRDefault="001D20C7">
      <w:pPr>
        <w:spacing w:after="0" w:line="240" w:lineRule="auto"/>
      </w:pPr>
      <w:r>
        <w:separator/>
      </w:r>
    </w:p>
  </w:footnote>
  <w:footnote w:type="continuationSeparator" w:id="0">
    <w:p w14:paraId="56B12A85" w14:textId="77777777" w:rsidR="001D20C7" w:rsidRDefault="001D20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7319397">
    <w:abstractNumId w:val="8"/>
  </w:num>
  <w:num w:numId="2" w16cid:durableId="238290188">
    <w:abstractNumId w:val="6"/>
  </w:num>
  <w:num w:numId="3" w16cid:durableId="265230667">
    <w:abstractNumId w:val="5"/>
  </w:num>
  <w:num w:numId="4" w16cid:durableId="711226528">
    <w:abstractNumId w:val="4"/>
  </w:num>
  <w:num w:numId="5" w16cid:durableId="783696962">
    <w:abstractNumId w:val="7"/>
  </w:num>
  <w:num w:numId="6" w16cid:durableId="1769959024">
    <w:abstractNumId w:val="3"/>
  </w:num>
  <w:num w:numId="7" w16cid:durableId="1778524389">
    <w:abstractNumId w:val="2"/>
  </w:num>
  <w:num w:numId="8" w16cid:durableId="1707485017">
    <w:abstractNumId w:val="1"/>
  </w:num>
  <w:num w:numId="9" w16cid:durableId="730038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74D"/>
    <w:rsid w:val="0015074B"/>
    <w:rsid w:val="001D20C7"/>
    <w:rsid w:val="0029639D"/>
    <w:rsid w:val="00326F90"/>
    <w:rsid w:val="00AA1D8D"/>
    <w:rsid w:val="00B47730"/>
    <w:rsid w:val="00CB0664"/>
    <w:rsid w:val="00DE60E8"/>
    <w:rsid w:val="00F273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D9CA12A"/>
  <w14:defaultImageDpi w14:val="300"/>
  <w15:docId w15:val="{1B39BB59-0643-4206-8C9A-A9AC03253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10584</Words>
  <Characters>57314</Characters>
  <Application>Microsoft Office Word</Application>
  <DocSecurity>0</DocSecurity>
  <Lines>1557</Lines>
  <Paragraphs>889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Campus Service Booking and Management System (Grove)</dc:title>
  <dc:subject>Project report</dc:subject>
  <dc:creator>Shayaan</dc:creator>
  <cp:keywords/>
  <dc:description>Technical report prepared from the Grove codebase. Screenshot pages are intentionally blank.</dc:description>
  <cp:lastModifiedBy>shayaan sadiq</cp:lastModifiedBy>
  <cp:revision>2</cp:revision>
  <dcterms:created xsi:type="dcterms:W3CDTF">2013-12-23T23:15:00Z</dcterms:created>
  <dcterms:modified xsi:type="dcterms:W3CDTF">2026-10-14T10:01:00Z</dcterms:modified>
  <cp:category>College project report</cp:category>
</cp:coreProperties>
</file>